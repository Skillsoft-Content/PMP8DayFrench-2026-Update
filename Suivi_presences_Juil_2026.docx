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7DE13" w14:textId="77777777" w:rsidR="002728D9" w:rsidRPr="00100A27" w:rsidRDefault="00000000">
      <w:pPr>
        <w:jc w:val="center"/>
        <w:rPr>
          <w:lang w:val="fr-FR"/>
        </w:rPr>
      </w:pPr>
      <w:r w:rsidRPr="00100A27">
        <w:rPr>
          <w:b/>
          <w:color w:val="44546A"/>
          <w:sz w:val="36"/>
          <w:u w:val="single"/>
          <w:lang w:val="fr-FR"/>
        </w:rPr>
        <w:t xml:space="preserve">Suivi des présences au </w:t>
      </w:r>
      <w:proofErr w:type="spellStart"/>
      <w:r w:rsidRPr="00100A27">
        <w:rPr>
          <w:b/>
          <w:color w:val="44546A"/>
          <w:sz w:val="36"/>
          <w:u w:val="single"/>
          <w:lang w:val="fr-FR"/>
        </w:rPr>
        <w:t>bootcamp</w:t>
      </w:r>
      <w:proofErr w:type="spellEnd"/>
      <w:r w:rsidRPr="00100A27">
        <w:rPr>
          <w:b/>
          <w:color w:val="44546A"/>
          <w:sz w:val="36"/>
          <w:u w:val="single"/>
          <w:lang w:val="fr-FR"/>
        </w:rPr>
        <w:t xml:space="preserve"> PMP ATP</w:t>
      </w:r>
    </w:p>
    <w:tbl>
      <w:tblPr>
        <w:tblStyle w:val="TableGrid"/>
        <w:tblW w:w="0" w:type="auto"/>
        <w:jc w:val="center"/>
        <w:tblLook w:val="04A0" w:firstRow="1" w:lastRow="0" w:firstColumn="1" w:lastColumn="0" w:noHBand="0" w:noVBand="1"/>
      </w:tblPr>
      <w:tblGrid>
        <w:gridCol w:w="10646"/>
      </w:tblGrid>
      <w:tr w:rsidR="002728D9" w:rsidRPr="00100A27" w14:paraId="78F7750A" w14:textId="77777777">
        <w:trPr>
          <w:jc w:val="center"/>
        </w:trPr>
        <w:tc>
          <w:tcPr>
            <w:tcW w:w="10656" w:type="dxa"/>
            <w:shd w:val="clear" w:color="auto" w:fill="EAF2F8"/>
            <w:tcMar>
              <w:top w:w="90" w:type="dxa"/>
              <w:left w:w="90" w:type="dxa"/>
              <w:bottom w:w="90" w:type="dxa"/>
              <w:right w:w="90" w:type="dxa"/>
            </w:tcMar>
            <w:vAlign w:val="center"/>
          </w:tcPr>
          <w:p w14:paraId="413F4C14" w14:textId="77777777" w:rsidR="002728D9" w:rsidRPr="00100A27" w:rsidRDefault="00000000">
            <w:pPr>
              <w:rPr>
                <w:lang w:val="fr-FR"/>
              </w:rPr>
            </w:pPr>
            <w:r w:rsidRPr="00100A27">
              <w:rPr>
                <w:b/>
                <w:color w:val="1F4E79"/>
                <w:sz w:val="20"/>
                <w:lang w:val="fr-FR"/>
              </w:rPr>
              <w:t>UTILISATEURS PERCIPIO :</w:t>
            </w:r>
          </w:p>
          <w:p w14:paraId="3456788D" w14:textId="77777777" w:rsidR="002728D9" w:rsidRPr="00100A27" w:rsidRDefault="00000000">
            <w:pPr>
              <w:spacing w:after="40"/>
              <w:rPr>
                <w:lang w:val="fr-FR"/>
              </w:rPr>
            </w:pPr>
            <w:r w:rsidRPr="00100A27">
              <w:rPr>
                <w:sz w:val="18"/>
                <w:lang w:val="fr-FR"/>
              </w:rPr>
              <w:t>Si vous avez assisté à toutes les séances en direct dans Percipio, un certificat officiel Skillsoft de fin de formation avec PDU peut être disponible dans votre rapport d’activité. Vérifiez toujours Percipio en premier après la dernière séance.</w:t>
            </w:r>
          </w:p>
          <w:p w14:paraId="745B9887" w14:textId="77777777" w:rsidR="002728D9" w:rsidRPr="00100A27" w:rsidRDefault="00000000">
            <w:pPr>
              <w:spacing w:after="40"/>
              <w:rPr>
                <w:lang w:val="fr-FR"/>
              </w:rPr>
            </w:pPr>
            <w:r w:rsidRPr="00100A27">
              <w:rPr>
                <w:sz w:val="18"/>
                <w:lang w:val="fr-FR"/>
              </w:rPr>
              <w:t xml:space="preserve">Pour savoir comment accéder à votre certificat officiel Skillsoft de fin de formation et le télécharger, consultez la documentation ci-dessous. Reportez-vous à la section « Download a PMI PDU </w:t>
            </w:r>
            <w:proofErr w:type="spellStart"/>
            <w:r w:rsidRPr="00100A27">
              <w:rPr>
                <w:sz w:val="18"/>
                <w:lang w:val="fr-FR"/>
              </w:rPr>
              <w:t>certificate</w:t>
            </w:r>
            <w:proofErr w:type="spellEnd"/>
            <w:r w:rsidRPr="00100A27">
              <w:rPr>
                <w:sz w:val="18"/>
                <w:lang w:val="fr-FR"/>
              </w:rPr>
              <w:t xml:space="preserve"> </w:t>
            </w:r>
            <w:proofErr w:type="spellStart"/>
            <w:r w:rsidRPr="00100A27">
              <w:rPr>
                <w:sz w:val="18"/>
                <w:lang w:val="fr-FR"/>
              </w:rPr>
              <w:t>from</w:t>
            </w:r>
            <w:proofErr w:type="spellEnd"/>
            <w:r w:rsidRPr="00100A27">
              <w:rPr>
                <w:sz w:val="18"/>
                <w:lang w:val="fr-FR"/>
              </w:rPr>
              <w:t xml:space="preserve"> the PMI PDU tab » pour les étapes détaillées.</w:t>
            </w:r>
          </w:p>
        </w:tc>
      </w:tr>
    </w:tbl>
    <w:p w14:paraId="48520688" w14:textId="77777777" w:rsidR="002728D9" w:rsidRPr="00100A27" w:rsidRDefault="002728D9">
      <w:pPr>
        <w:rPr>
          <w:lang w:val="fr-FR"/>
        </w:rPr>
      </w:pPr>
    </w:p>
    <w:p w14:paraId="0DD159AA" w14:textId="77777777" w:rsidR="002728D9" w:rsidRPr="00100A27" w:rsidRDefault="00000000">
      <w:pPr>
        <w:rPr>
          <w:lang w:val="fr-FR"/>
        </w:rPr>
      </w:pPr>
      <w:hyperlink r:id="rId8">
        <w:r w:rsidRPr="00100A27">
          <w:rPr>
            <w:color w:val="0563C1"/>
            <w:u w:val="single"/>
            <w:lang w:val="fr-FR"/>
          </w:rPr>
          <w:t>Documentation Skillsoft : certificat de fin de formation</w:t>
        </w:r>
      </w:hyperlink>
    </w:p>
    <w:p w14:paraId="33698276" w14:textId="77777777" w:rsidR="002728D9" w:rsidRPr="00100A27" w:rsidRDefault="00000000">
      <w:pPr>
        <w:pStyle w:val="Heading2"/>
        <w:spacing w:after="120"/>
        <w:rPr>
          <w:lang w:val="fr-FR"/>
        </w:rPr>
      </w:pPr>
      <w:r w:rsidRPr="00100A27">
        <w:rPr>
          <w:rFonts w:ascii="Aptos Display" w:hAnsi="Aptos Display"/>
          <w:lang w:val="fr-FR"/>
        </w:rPr>
        <w:t>Tous les autres utilisateurs</w:t>
      </w:r>
    </w:p>
    <w:p w14:paraId="71BEA914" w14:textId="77777777" w:rsidR="002728D9" w:rsidRPr="00100A27" w:rsidRDefault="00000000">
      <w:pPr>
        <w:rPr>
          <w:lang w:val="fr-FR"/>
        </w:rPr>
      </w:pPr>
      <w:r w:rsidRPr="00100A27">
        <w:rPr>
          <w:lang w:val="fr-FR"/>
        </w:rPr>
        <w:t>Si votre certificat n’a pas été généré automatiquement parce que vous n’avez pas assisté à toutes les séances en direct dans Percipio ou parce que vous avez manqué trop de temps dans une ou plusieurs séances, vous pouvez utiliser ce document pour consigner vos présences afin de demander votre certificat officiel Skillsoft de fin de formation avec PDU.</w:t>
      </w:r>
    </w:p>
    <w:p w14:paraId="3A6957A8" w14:textId="77777777" w:rsidR="002728D9" w:rsidRPr="00100A27" w:rsidRDefault="00000000">
      <w:pPr>
        <w:rPr>
          <w:lang w:val="fr-FR"/>
        </w:rPr>
      </w:pPr>
      <w:r w:rsidRPr="00100A27">
        <w:rPr>
          <w:lang w:val="fr-FR"/>
        </w:rPr>
        <w:t>Consultez les pages 6 et 7 du document original pour connaître les détails de soumission de votre demande de certificat au moyen de l’URL ci-dessous.</w:t>
      </w:r>
    </w:p>
    <w:p w14:paraId="76549761" w14:textId="77777777" w:rsidR="002728D9" w:rsidRPr="00100A27" w:rsidRDefault="00000000">
      <w:pPr>
        <w:rPr>
          <w:lang w:val="fr-FR"/>
        </w:rPr>
      </w:pPr>
      <w:hyperlink r:id="rId9">
        <w:r w:rsidRPr="00100A27">
          <w:rPr>
            <w:color w:val="0563C1"/>
            <w:u w:val="single"/>
            <w:lang w:val="fr-FR"/>
          </w:rPr>
          <w:t>Demande de certificat Skillsoft</w:t>
        </w:r>
      </w:hyperlink>
    </w:p>
    <w:p w14:paraId="26404BCB" w14:textId="77777777" w:rsidR="002728D9" w:rsidRPr="00100A27" w:rsidRDefault="00000000">
      <w:pPr>
        <w:rPr>
          <w:lang w:val="fr-FR"/>
        </w:rPr>
      </w:pPr>
      <w:r w:rsidRPr="00100A27">
        <w:rPr>
          <w:lang w:val="fr-FR"/>
        </w:rPr>
        <w:t>Vous devez assister aux séances en direct et reprendre toute séance manquée conformément aux règles de présence* pour demander votre certificat officiel.</w:t>
      </w:r>
    </w:p>
    <w:p w14:paraId="0BA85F6D" w14:textId="77777777" w:rsidR="002728D9" w:rsidRPr="00100A27" w:rsidRDefault="00000000">
      <w:pPr>
        <w:rPr>
          <w:lang w:val="fr-FR"/>
        </w:rPr>
      </w:pPr>
      <w:r w:rsidRPr="00100A27">
        <w:rPr>
          <w:lang w:val="fr-FR"/>
        </w:rPr>
        <w:t>Les présences indiquées dans le tableau ci-dessous seront confirmées à l’aide des rapports de présence Zoom. Vous devrez peut-être activer la modification avant d’apporter des changements.</w:t>
      </w:r>
    </w:p>
    <w:p w14:paraId="174627C5" w14:textId="77777777" w:rsidR="00100A27" w:rsidRPr="00100A27" w:rsidRDefault="00100A27">
      <w:pPr>
        <w:rPr>
          <w:lang w:val="fr-FR"/>
        </w:rPr>
      </w:pPr>
      <w:r w:rsidRPr="00100A27">
        <w:rPr>
          <w:lang w:val="fr-FR"/>
        </w:rPr>
        <w:br w:type="page"/>
      </w:r>
    </w:p>
    <w:p w14:paraId="5561804F" w14:textId="603974E4" w:rsidR="002728D9" w:rsidRPr="00100A27" w:rsidRDefault="00000000">
      <w:pPr>
        <w:rPr>
          <w:lang w:val="fr-FR"/>
        </w:rPr>
      </w:pPr>
      <w:r w:rsidRPr="00100A27">
        <w:rPr>
          <w:lang w:val="fr-FR"/>
        </w:rPr>
        <w:lastRenderedPageBreak/>
        <w:t xml:space="preserve">Tableaux à remplir : ne modifiez pas le « Titre du </w:t>
      </w:r>
      <w:proofErr w:type="spellStart"/>
      <w:r w:rsidRPr="00100A27">
        <w:rPr>
          <w:lang w:val="fr-FR"/>
        </w:rPr>
        <w:t>bootcamp</w:t>
      </w:r>
      <w:proofErr w:type="spellEnd"/>
      <w:r w:rsidRPr="00100A27">
        <w:rPr>
          <w:lang w:val="fr-FR"/>
        </w:rPr>
        <w:t xml:space="preserve"> » ni le « Code du cours » dans le premier tableau.</w:t>
      </w:r>
    </w:p>
    <w:p w14:paraId="18843AE2" w14:textId="77777777" w:rsidR="002728D9" w:rsidRDefault="00000000">
      <w:pPr>
        <w:pStyle w:val="Heading2"/>
        <w:spacing w:after="120"/>
      </w:pPr>
      <w:r>
        <w:rPr>
          <w:rFonts w:ascii="Aptos Display" w:hAnsi="Aptos Display"/>
        </w:rPr>
        <w:t xml:space="preserve">Tableaux à </w:t>
      </w:r>
      <w:proofErr w:type="spellStart"/>
      <w:r>
        <w:rPr>
          <w:rFonts w:ascii="Aptos Display" w:hAnsi="Aptos Display"/>
        </w:rPr>
        <w:t>remplir</w:t>
      </w:r>
      <w:proofErr w:type="spellEnd"/>
    </w:p>
    <w:tbl>
      <w:tblPr>
        <w:tblStyle w:val="TableGrid"/>
        <w:tblW w:w="0" w:type="auto"/>
        <w:jc w:val="center"/>
        <w:tblLook w:val="04A0" w:firstRow="1" w:lastRow="0" w:firstColumn="1" w:lastColumn="0" w:noHBand="0" w:noVBand="1"/>
      </w:tblPr>
      <w:tblGrid>
        <w:gridCol w:w="3456"/>
        <w:gridCol w:w="6624"/>
      </w:tblGrid>
      <w:tr w:rsidR="002728D9" w14:paraId="578F3A47" w14:textId="77777777">
        <w:trPr>
          <w:jc w:val="center"/>
        </w:trPr>
        <w:tc>
          <w:tcPr>
            <w:tcW w:w="3456" w:type="dxa"/>
            <w:shd w:val="clear" w:color="auto" w:fill="44546A"/>
            <w:tcMar>
              <w:top w:w="90" w:type="dxa"/>
              <w:left w:w="90" w:type="dxa"/>
              <w:bottom w:w="90" w:type="dxa"/>
              <w:right w:w="90" w:type="dxa"/>
            </w:tcMar>
            <w:vAlign w:val="center"/>
          </w:tcPr>
          <w:p w14:paraId="23D39DF6" w14:textId="77777777" w:rsidR="002728D9" w:rsidRDefault="00000000">
            <w:r>
              <w:rPr>
                <w:b/>
                <w:color w:val="FFFFFF"/>
                <w:sz w:val="18"/>
              </w:rPr>
              <w:t>Titre du bootcamp</w:t>
            </w:r>
          </w:p>
        </w:tc>
        <w:tc>
          <w:tcPr>
            <w:tcW w:w="6624" w:type="dxa"/>
            <w:tcMar>
              <w:top w:w="90" w:type="dxa"/>
              <w:left w:w="90" w:type="dxa"/>
              <w:bottom w:w="90" w:type="dxa"/>
              <w:right w:w="90" w:type="dxa"/>
            </w:tcMar>
            <w:vAlign w:val="center"/>
          </w:tcPr>
          <w:p w14:paraId="085FA024" w14:textId="77777777" w:rsidR="002728D9" w:rsidRDefault="00000000">
            <w:r>
              <w:rPr>
                <w:sz w:val="18"/>
              </w:rPr>
              <w:t>PMP® Exam Prep: PMI (ATP) Bootcamp</w:t>
            </w:r>
          </w:p>
        </w:tc>
      </w:tr>
      <w:tr w:rsidR="002728D9" w14:paraId="010D7B0B" w14:textId="77777777">
        <w:trPr>
          <w:jc w:val="center"/>
        </w:trPr>
        <w:tc>
          <w:tcPr>
            <w:tcW w:w="3456" w:type="dxa"/>
            <w:shd w:val="clear" w:color="auto" w:fill="44546A"/>
            <w:tcMar>
              <w:top w:w="90" w:type="dxa"/>
              <w:left w:w="90" w:type="dxa"/>
              <w:bottom w:w="90" w:type="dxa"/>
              <w:right w:w="90" w:type="dxa"/>
            </w:tcMar>
            <w:vAlign w:val="center"/>
          </w:tcPr>
          <w:p w14:paraId="2CBB8E49" w14:textId="77777777" w:rsidR="002728D9" w:rsidRDefault="00000000">
            <w:r>
              <w:rPr>
                <w:b/>
                <w:color w:val="FFFFFF"/>
                <w:sz w:val="18"/>
              </w:rPr>
              <w:t>Code du cours</w:t>
            </w:r>
          </w:p>
        </w:tc>
        <w:tc>
          <w:tcPr>
            <w:tcW w:w="6624" w:type="dxa"/>
            <w:tcMar>
              <w:top w:w="90" w:type="dxa"/>
              <w:left w:w="90" w:type="dxa"/>
              <w:bottom w:w="90" w:type="dxa"/>
              <w:right w:w="90" w:type="dxa"/>
            </w:tcMar>
            <w:vAlign w:val="center"/>
          </w:tcPr>
          <w:p w14:paraId="324E4DDA" w14:textId="77777777" w:rsidR="002728D9" w:rsidRDefault="00000000">
            <w:r>
              <w:rPr>
                <w:sz w:val="18"/>
              </w:rPr>
              <w:t>LLPM0015</w:t>
            </w:r>
          </w:p>
        </w:tc>
      </w:tr>
      <w:tr w:rsidR="002728D9" w:rsidRPr="00100A27" w14:paraId="2F663D48" w14:textId="77777777">
        <w:trPr>
          <w:jc w:val="center"/>
        </w:trPr>
        <w:tc>
          <w:tcPr>
            <w:tcW w:w="3456" w:type="dxa"/>
            <w:shd w:val="clear" w:color="auto" w:fill="44546A"/>
            <w:tcMar>
              <w:top w:w="90" w:type="dxa"/>
              <w:left w:w="90" w:type="dxa"/>
              <w:bottom w:w="90" w:type="dxa"/>
              <w:right w:w="90" w:type="dxa"/>
            </w:tcMar>
            <w:vAlign w:val="center"/>
          </w:tcPr>
          <w:p w14:paraId="7D35F61C" w14:textId="77777777" w:rsidR="002728D9" w:rsidRDefault="00000000">
            <w:r>
              <w:rPr>
                <w:b/>
                <w:color w:val="FFFFFF"/>
                <w:sz w:val="18"/>
              </w:rPr>
              <w:t>Votre nom</w:t>
            </w:r>
          </w:p>
        </w:tc>
        <w:tc>
          <w:tcPr>
            <w:tcW w:w="6624" w:type="dxa"/>
            <w:tcMar>
              <w:top w:w="90" w:type="dxa"/>
              <w:left w:w="90" w:type="dxa"/>
              <w:bottom w:w="90" w:type="dxa"/>
              <w:right w:w="90" w:type="dxa"/>
            </w:tcMar>
            <w:vAlign w:val="center"/>
          </w:tcPr>
          <w:p w14:paraId="1A2F9B51" w14:textId="77777777" w:rsidR="002728D9" w:rsidRPr="00100A27" w:rsidRDefault="00000000">
            <w:pPr>
              <w:rPr>
                <w:lang w:val="fr-FR"/>
              </w:rPr>
            </w:pPr>
            <w:r w:rsidRPr="00100A27">
              <w:rPr>
                <w:sz w:val="18"/>
                <w:lang w:val="fr-FR"/>
              </w:rPr>
              <w:t>&lt;Votre nom inscrit auprès de Skillsoft, si vous le connaissez. Sinon, inscrivez votre prénom et votre nom de famille&gt;</w:t>
            </w:r>
          </w:p>
        </w:tc>
      </w:tr>
      <w:tr w:rsidR="002728D9" w:rsidRPr="00100A27" w14:paraId="272F3061" w14:textId="77777777">
        <w:trPr>
          <w:jc w:val="center"/>
        </w:trPr>
        <w:tc>
          <w:tcPr>
            <w:tcW w:w="3456" w:type="dxa"/>
            <w:shd w:val="clear" w:color="auto" w:fill="44546A"/>
            <w:tcMar>
              <w:top w:w="90" w:type="dxa"/>
              <w:left w:w="90" w:type="dxa"/>
              <w:bottom w:w="90" w:type="dxa"/>
              <w:right w:w="90" w:type="dxa"/>
            </w:tcMar>
            <w:vAlign w:val="center"/>
          </w:tcPr>
          <w:p w14:paraId="0049B83F" w14:textId="77777777" w:rsidR="002728D9" w:rsidRPr="00100A27" w:rsidRDefault="00000000">
            <w:pPr>
              <w:rPr>
                <w:lang w:val="fr-FR"/>
              </w:rPr>
            </w:pPr>
            <w:r w:rsidRPr="00100A27">
              <w:rPr>
                <w:b/>
                <w:color w:val="FFFFFF"/>
                <w:sz w:val="18"/>
                <w:lang w:val="fr-FR"/>
              </w:rPr>
              <w:t>Nom affiché généré par le système Percipio</w:t>
            </w:r>
          </w:p>
        </w:tc>
        <w:tc>
          <w:tcPr>
            <w:tcW w:w="6624" w:type="dxa"/>
            <w:tcMar>
              <w:top w:w="90" w:type="dxa"/>
              <w:left w:w="90" w:type="dxa"/>
              <w:bottom w:w="90" w:type="dxa"/>
              <w:right w:w="90" w:type="dxa"/>
            </w:tcMar>
            <w:vAlign w:val="center"/>
          </w:tcPr>
          <w:p w14:paraId="272DE822" w14:textId="77777777" w:rsidR="002728D9" w:rsidRPr="00100A27" w:rsidRDefault="00000000">
            <w:pPr>
              <w:rPr>
                <w:lang w:val="fr-FR"/>
              </w:rPr>
            </w:pPr>
            <w:r w:rsidRPr="00100A27">
              <w:rPr>
                <w:sz w:val="18"/>
                <w:lang w:val="fr-FR"/>
              </w:rPr>
              <w:t>&lt;Utilisateurs Percipio seulement – Si vous le connaissez, incluez ici l’identifiant alphanumérique généré par Percipio&gt;</w:t>
            </w:r>
          </w:p>
        </w:tc>
      </w:tr>
      <w:tr w:rsidR="002728D9" w:rsidRPr="00100A27" w14:paraId="46B50701" w14:textId="77777777">
        <w:trPr>
          <w:jc w:val="center"/>
        </w:trPr>
        <w:tc>
          <w:tcPr>
            <w:tcW w:w="3456" w:type="dxa"/>
            <w:shd w:val="clear" w:color="auto" w:fill="44546A"/>
            <w:tcMar>
              <w:top w:w="90" w:type="dxa"/>
              <w:left w:w="90" w:type="dxa"/>
              <w:bottom w:w="90" w:type="dxa"/>
              <w:right w:w="90" w:type="dxa"/>
            </w:tcMar>
            <w:vAlign w:val="center"/>
          </w:tcPr>
          <w:p w14:paraId="585FBACD" w14:textId="77777777" w:rsidR="002728D9" w:rsidRPr="00100A27" w:rsidRDefault="00000000">
            <w:pPr>
              <w:rPr>
                <w:lang w:val="fr-FR"/>
              </w:rPr>
            </w:pPr>
            <w:r w:rsidRPr="00100A27">
              <w:rPr>
                <w:b/>
                <w:color w:val="FFFFFF"/>
                <w:sz w:val="18"/>
                <w:lang w:val="fr-FR"/>
              </w:rPr>
              <w:t>Nom de l’organisation ou URL Percipio</w:t>
            </w:r>
          </w:p>
        </w:tc>
        <w:tc>
          <w:tcPr>
            <w:tcW w:w="6624" w:type="dxa"/>
            <w:tcMar>
              <w:top w:w="90" w:type="dxa"/>
              <w:left w:w="90" w:type="dxa"/>
              <w:bottom w:w="90" w:type="dxa"/>
              <w:right w:w="90" w:type="dxa"/>
            </w:tcMar>
            <w:vAlign w:val="center"/>
          </w:tcPr>
          <w:p w14:paraId="6B8E21D6" w14:textId="77777777" w:rsidR="002728D9" w:rsidRPr="00100A27" w:rsidRDefault="00000000">
            <w:pPr>
              <w:rPr>
                <w:lang w:val="fr-FR"/>
              </w:rPr>
            </w:pPr>
            <w:r w:rsidRPr="00100A27">
              <w:rPr>
                <w:sz w:val="18"/>
                <w:lang w:val="fr-FR"/>
              </w:rPr>
              <w:t>&lt;Utilisateurs Percipio seulement – Indiquez le nom de l’organisation qui vous donne accès à Percipio OU votre URL Percipio&gt;</w:t>
            </w:r>
          </w:p>
        </w:tc>
      </w:tr>
    </w:tbl>
    <w:p w14:paraId="29DA795F" w14:textId="77777777" w:rsidR="002728D9" w:rsidRPr="00100A27" w:rsidRDefault="002728D9">
      <w:pPr>
        <w:rPr>
          <w:lang w:val="fr-FR"/>
        </w:rPr>
      </w:pPr>
    </w:p>
    <w:tbl>
      <w:tblPr>
        <w:tblStyle w:val="TableGrid"/>
        <w:tblW w:w="0" w:type="auto"/>
        <w:jc w:val="center"/>
        <w:tblLook w:val="04A0" w:firstRow="1" w:lastRow="0" w:firstColumn="1" w:lastColumn="0" w:noHBand="0" w:noVBand="1"/>
      </w:tblPr>
      <w:tblGrid>
        <w:gridCol w:w="1440"/>
        <w:gridCol w:w="2088"/>
        <w:gridCol w:w="1944"/>
        <w:gridCol w:w="1584"/>
        <w:gridCol w:w="1037"/>
      </w:tblGrid>
      <w:tr w:rsidR="002728D9" w:rsidRPr="00100A27" w14:paraId="7F1C035B" w14:textId="77777777">
        <w:trPr>
          <w:jc w:val="center"/>
        </w:trPr>
        <w:tc>
          <w:tcPr>
            <w:tcW w:w="2088" w:type="dxa"/>
            <w:gridSpan w:val="2"/>
            <w:shd w:val="clear" w:color="auto" w:fill="44546A"/>
            <w:tcMar>
              <w:top w:w="90" w:type="dxa"/>
              <w:left w:w="90" w:type="dxa"/>
              <w:bottom w:w="90" w:type="dxa"/>
              <w:right w:w="90" w:type="dxa"/>
            </w:tcMar>
            <w:vAlign w:val="center"/>
          </w:tcPr>
          <w:p w14:paraId="3D6EFA58" w14:textId="77777777" w:rsidR="002728D9" w:rsidRDefault="00000000">
            <w:pPr>
              <w:jc w:val="center"/>
            </w:pPr>
            <w:proofErr w:type="spellStart"/>
            <w:r>
              <w:rPr>
                <w:b/>
                <w:color w:val="FFFFFF"/>
                <w:sz w:val="18"/>
              </w:rPr>
              <w:t>Cohorte</w:t>
            </w:r>
            <w:proofErr w:type="spellEnd"/>
            <w:r>
              <w:rPr>
                <w:b/>
                <w:color w:val="FFFFFF"/>
                <w:sz w:val="18"/>
              </w:rPr>
              <w:t xml:space="preserve"> </w:t>
            </w:r>
            <w:proofErr w:type="spellStart"/>
            <w:r>
              <w:rPr>
                <w:b/>
                <w:color w:val="FFFFFF"/>
                <w:sz w:val="18"/>
              </w:rPr>
              <w:t>suivie</w:t>
            </w:r>
            <w:proofErr w:type="spellEnd"/>
          </w:p>
        </w:tc>
        <w:tc>
          <w:tcPr>
            <w:tcW w:w="0" w:type="dxa"/>
            <w:gridSpan w:val="3"/>
            <w:shd w:val="clear" w:color="auto" w:fill="D9EAF7"/>
            <w:tcMar>
              <w:top w:w="90" w:type="dxa"/>
              <w:left w:w="90" w:type="dxa"/>
              <w:bottom w:w="90" w:type="dxa"/>
              <w:right w:w="90" w:type="dxa"/>
            </w:tcMar>
            <w:vAlign w:val="center"/>
          </w:tcPr>
          <w:p w14:paraId="6586CAB9" w14:textId="77777777" w:rsidR="002728D9" w:rsidRPr="00100A27" w:rsidRDefault="00000000">
            <w:pPr>
              <w:jc w:val="center"/>
              <w:rPr>
                <w:lang w:val="fr-FR"/>
              </w:rPr>
            </w:pPr>
            <w:r w:rsidRPr="00100A27">
              <w:rPr>
                <w:sz w:val="18"/>
                <w:lang w:val="fr-FR"/>
              </w:rPr>
              <w:t>Veuillez remplir. Exemple : &lt;5 jours NA sept. 2023&gt; ou &lt;8 jours UK sept./oct./nov. 2023&gt;</w:t>
            </w:r>
          </w:p>
        </w:tc>
      </w:tr>
      <w:tr w:rsidR="002728D9" w14:paraId="299319FB" w14:textId="77777777">
        <w:trPr>
          <w:jc w:val="center"/>
        </w:trPr>
        <w:tc>
          <w:tcPr>
            <w:tcW w:w="1440" w:type="dxa"/>
            <w:shd w:val="clear" w:color="auto" w:fill="44546A"/>
            <w:tcMar>
              <w:top w:w="90" w:type="dxa"/>
              <w:left w:w="90" w:type="dxa"/>
              <w:bottom w:w="90" w:type="dxa"/>
              <w:right w:w="90" w:type="dxa"/>
            </w:tcMar>
            <w:vAlign w:val="center"/>
          </w:tcPr>
          <w:p w14:paraId="70B9A654" w14:textId="77777777" w:rsidR="002728D9" w:rsidRDefault="00000000">
            <w:pPr>
              <w:jc w:val="center"/>
            </w:pPr>
            <w:r>
              <w:rPr>
                <w:b/>
                <w:color w:val="FFFFFF"/>
                <w:sz w:val="18"/>
              </w:rPr>
              <w:t xml:space="preserve">Session </w:t>
            </w:r>
            <w:proofErr w:type="spellStart"/>
            <w:r>
              <w:rPr>
                <w:b/>
                <w:color w:val="FFFFFF"/>
                <w:sz w:val="18"/>
              </w:rPr>
              <w:t>en</w:t>
            </w:r>
            <w:proofErr w:type="spellEnd"/>
            <w:r>
              <w:rPr>
                <w:b/>
                <w:color w:val="FFFFFF"/>
                <w:sz w:val="18"/>
              </w:rPr>
              <w:t xml:space="preserve"> direct</w:t>
            </w:r>
          </w:p>
        </w:tc>
        <w:tc>
          <w:tcPr>
            <w:tcW w:w="2088" w:type="dxa"/>
            <w:shd w:val="clear" w:color="auto" w:fill="44546A"/>
            <w:tcMar>
              <w:top w:w="90" w:type="dxa"/>
              <w:left w:w="90" w:type="dxa"/>
              <w:bottom w:w="90" w:type="dxa"/>
              <w:right w:w="90" w:type="dxa"/>
            </w:tcMar>
            <w:vAlign w:val="center"/>
          </w:tcPr>
          <w:p w14:paraId="1D2ED07D" w14:textId="77777777" w:rsidR="002728D9" w:rsidRDefault="00000000">
            <w:pPr>
              <w:jc w:val="center"/>
            </w:pPr>
            <w:r>
              <w:rPr>
                <w:b/>
                <w:color w:val="FFFFFF"/>
                <w:sz w:val="18"/>
              </w:rPr>
              <w:t>Nom affiché</w:t>
            </w:r>
          </w:p>
        </w:tc>
        <w:tc>
          <w:tcPr>
            <w:tcW w:w="1944" w:type="dxa"/>
            <w:shd w:val="clear" w:color="auto" w:fill="44546A"/>
            <w:tcMar>
              <w:top w:w="90" w:type="dxa"/>
              <w:left w:w="90" w:type="dxa"/>
              <w:bottom w:w="90" w:type="dxa"/>
              <w:right w:w="90" w:type="dxa"/>
            </w:tcMar>
            <w:vAlign w:val="center"/>
          </w:tcPr>
          <w:p w14:paraId="28011B83" w14:textId="77777777" w:rsidR="002728D9" w:rsidRPr="00100A27" w:rsidRDefault="00000000">
            <w:pPr>
              <w:jc w:val="center"/>
              <w:rPr>
                <w:lang w:val="fr-FR"/>
              </w:rPr>
            </w:pPr>
            <w:r w:rsidRPr="00100A27">
              <w:rPr>
                <w:b/>
                <w:color w:val="FFFFFF"/>
                <w:sz w:val="18"/>
                <w:lang w:val="fr-FR"/>
              </w:rPr>
              <w:t>Date originale en direct</w:t>
            </w:r>
            <w:r w:rsidRPr="00100A27">
              <w:rPr>
                <w:b/>
                <w:color w:val="FFFFFF"/>
                <w:sz w:val="18"/>
                <w:lang w:val="fr-FR"/>
              </w:rPr>
              <w:br/>
              <w:t>(mois jour année)</w:t>
            </w:r>
          </w:p>
        </w:tc>
        <w:tc>
          <w:tcPr>
            <w:tcW w:w="1584" w:type="dxa"/>
            <w:shd w:val="clear" w:color="auto" w:fill="44546A"/>
            <w:tcMar>
              <w:top w:w="90" w:type="dxa"/>
              <w:left w:w="90" w:type="dxa"/>
              <w:bottom w:w="90" w:type="dxa"/>
              <w:right w:w="90" w:type="dxa"/>
            </w:tcMar>
            <w:vAlign w:val="center"/>
          </w:tcPr>
          <w:p w14:paraId="4D892ABC" w14:textId="77777777" w:rsidR="002728D9" w:rsidRDefault="00000000">
            <w:pPr>
              <w:jc w:val="center"/>
            </w:pPr>
            <w:r>
              <w:rPr>
                <w:b/>
                <w:color w:val="FFFFFF"/>
                <w:sz w:val="18"/>
              </w:rPr>
              <w:t>Temps manqué (min)</w:t>
            </w:r>
          </w:p>
        </w:tc>
        <w:tc>
          <w:tcPr>
            <w:tcW w:w="0" w:type="dxa"/>
            <w:shd w:val="clear" w:color="auto" w:fill="44546A"/>
            <w:tcMar>
              <w:top w:w="90" w:type="dxa"/>
              <w:left w:w="90" w:type="dxa"/>
              <w:bottom w:w="90" w:type="dxa"/>
              <w:right w:w="90" w:type="dxa"/>
            </w:tcMar>
            <w:vAlign w:val="center"/>
          </w:tcPr>
          <w:p w14:paraId="22394657" w14:textId="77777777" w:rsidR="002728D9" w:rsidRDefault="00000000">
            <w:pPr>
              <w:jc w:val="center"/>
            </w:pPr>
            <w:r>
              <w:rPr>
                <w:b/>
                <w:color w:val="FFFFFF"/>
                <w:sz w:val="18"/>
              </w:rPr>
              <w:t>Date(s) de rattrapage</w:t>
            </w:r>
          </w:p>
          <w:p w14:paraId="0A4C3B7E" w14:textId="77777777" w:rsidR="002728D9" w:rsidRDefault="002728D9"/>
        </w:tc>
      </w:tr>
      <w:tr w:rsidR="002728D9" w14:paraId="51641F4A" w14:textId="77777777">
        <w:trPr>
          <w:jc w:val="center"/>
        </w:trPr>
        <w:tc>
          <w:tcPr>
            <w:tcW w:w="1440" w:type="dxa"/>
            <w:tcMar>
              <w:top w:w="90" w:type="dxa"/>
              <w:left w:w="90" w:type="dxa"/>
              <w:bottom w:w="90" w:type="dxa"/>
              <w:right w:w="90" w:type="dxa"/>
            </w:tcMar>
            <w:vAlign w:val="center"/>
          </w:tcPr>
          <w:p w14:paraId="0B58776C" w14:textId="77777777" w:rsidR="002728D9" w:rsidRDefault="00000000">
            <w:pPr>
              <w:jc w:val="center"/>
            </w:pPr>
            <w:r>
              <w:rPr>
                <w:b/>
                <w:sz w:val="18"/>
              </w:rPr>
              <w:t>Session 1</w:t>
            </w:r>
          </w:p>
        </w:tc>
        <w:tc>
          <w:tcPr>
            <w:tcW w:w="2088" w:type="dxa"/>
            <w:tcMar>
              <w:top w:w="90" w:type="dxa"/>
              <w:left w:w="90" w:type="dxa"/>
              <w:bottom w:w="90" w:type="dxa"/>
              <w:right w:w="90" w:type="dxa"/>
            </w:tcMar>
            <w:vAlign w:val="center"/>
          </w:tcPr>
          <w:p w14:paraId="5BEA176A" w14:textId="77777777" w:rsidR="002728D9" w:rsidRDefault="002728D9"/>
        </w:tc>
        <w:tc>
          <w:tcPr>
            <w:tcW w:w="1944" w:type="dxa"/>
            <w:tcMar>
              <w:top w:w="90" w:type="dxa"/>
              <w:left w:w="90" w:type="dxa"/>
              <w:bottom w:w="90" w:type="dxa"/>
              <w:right w:w="90" w:type="dxa"/>
            </w:tcMar>
            <w:vAlign w:val="center"/>
          </w:tcPr>
          <w:p w14:paraId="3E912BA7" w14:textId="77777777" w:rsidR="002728D9" w:rsidRDefault="002728D9">
            <w:pPr>
              <w:jc w:val="center"/>
            </w:pPr>
          </w:p>
        </w:tc>
        <w:tc>
          <w:tcPr>
            <w:tcW w:w="1584" w:type="dxa"/>
            <w:tcMar>
              <w:top w:w="90" w:type="dxa"/>
              <w:left w:w="90" w:type="dxa"/>
              <w:bottom w:w="90" w:type="dxa"/>
              <w:right w:w="90" w:type="dxa"/>
            </w:tcMar>
            <w:vAlign w:val="center"/>
          </w:tcPr>
          <w:p w14:paraId="62447FF4" w14:textId="77777777" w:rsidR="002728D9" w:rsidRDefault="002728D9">
            <w:pPr>
              <w:jc w:val="center"/>
            </w:pPr>
          </w:p>
        </w:tc>
        <w:tc>
          <w:tcPr>
            <w:tcW w:w="0" w:type="dxa"/>
            <w:tcMar>
              <w:top w:w="90" w:type="dxa"/>
              <w:left w:w="90" w:type="dxa"/>
              <w:bottom w:w="90" w:type="dxa"/>
              <w:right w:w="90" w:type="dxa"/>
            </w:tcMar>
            <w:vAlign w:val="center"/>
          </w:tcPr>
          <w:p w14:paraId="78EDAF1F" w14:textId="77777777" w:rsidR="002728D9" w:rsidRDefault="002728D9"/>
        </w:tc>
      </w:tr>
      <w:tr w:rsidR="002728D9" w14:paraId="61C394A3" w14:textId="77777777">
        <w:trPr>
          <w:jc w:val="center"/>
        </w:trPr>
        <w:tc>
          <w:tcPr>
            <w:tcW w:w="1440" w:type="dxa"/>
            <w:tcMar>
              <w:top w:w="90" w:type="dxa"/>
              <w:left w:w="90" w:type="dxa"/>
              <w:bottom w:w="90" w:type="dxa"/>
              <w:right w:w="90" w:type="dxa"/>
            </w:tcMar>
            <w:vAlign w:val="center"/>
          </w:tcPr>
          <w:p w14:paraId="09112A6F" w14:textId="77777777" w:rsidR="002728D9" w:rsidRDefault="00000000">
            <w:pPr>
              <w:jc w:val="center"/>
            </w:pPr>
            <w:r>
              <w:rPr>
                <w:b/>
                <w:sz w:val="18"/>
              </w:rPr>
              <w:t>Session 2</w:t>
            </w:r>
          </w:p>
        </w:tc>
        <w:tc>
          <w:tcPr>
            <w:tcW w:w="2088" w:type="dxa"/>
            <w:tcMar>
              <w:top w:w="90" w:type="dxa"/>
              <w:left w:w="90" w:type="dxa"/>
              <w:bottom w:w="90" w:type="dxa"/>
              <w:right w:w="90" w:type="dxa"/>
            </w:tcMar>
            <w:vAlign w:val="center"/>
          </w:tcPr>
          <w:p w14:paraId="7295A1EA" w14:textId="77777777" w:rsidR="002728D9" w:rsidRDefault="002728D9"/>
        </w:tc>
        <w:tc>
          <w:tcPr>
            <w:tcW w:w="1944" w:type="dxa"/>
            <w:tcMar>
              <w:top w:w="90" w:type="dxa"/>
              <w:left w:w="90" w:type="dxa"/>
              <w:bottom w:w="90" w:type="dxa"/>
              <w:right w:w="90" w:type="dxa"/>
            </w:tcMar>
            <w:vAlign w:val="center"/>
          </w:tcPr>
          <w:p w14:paraId="717173AF" w14:textId="77777777" w:rsidR="002728D9" w:rsidRDefault="002728D9">
            <w:pPr>
              <w:jc w:val="center"/>
            </w:pPr>
          </w:p>
        </w:tc>
        <w:tc>
          <w:tcPr>
            <w:tcW w:w="1584" w:type="dxa"/>
            <w:tcMar>
              <w:top w:w="90" w:type="dxa"/>
              <w:left w:w="90" w:type="dxa"/>
              <w:bottom w:w="90" w:type="dxa"/>
              <w:right w:w="90" w:type="dxa"/>
            </w:tcMar>
            <w:vAlign w:val="center"/>
          </w:tcPr>
          <w:p w14:paraId="286FED26" w14:textId="77777777" w:rsidR="002728D9" w:rsidRDefault="002728D9">
            <w:pPr>
              <w:jc w:val="center"/>
            </w:pPr>
          </w:p>
        </w:tc>
        <w:tc>
          <w:tcPr>
            <w:tcW w:w="0" w:type="dxa"/>
            <w:tcMar>
              <w:top w:w="90" w:type="dxa"/>
              <w:left w:w="90" w:type="dxa"/>
              <w:bottom w:w="90" w:type="dxa"/>
              <w:right w:w="90" w:type="dxa"/>
            </w:tcMar>
            <w:vAlign w:val="center"/>
          </w:tcPr>
          <w:p w14:paraId="68E985EC" w14:textId="77777777" w:rsidR="002728D9" w:rsidRDefault="002728D9"/>
        </w:tc>
      </w:tr>
      <w:tr w:rsidR="002728D9" w14:paraId="174EA78C" w14:textId="77777777">
        <w:trPr>
          <w:jc w:val="center"/>
        </w:trPr>
        <w:tc>
          <w:tcPr>
            <w:tcW w:w="1440" w:type="dxa"/>
            <w:tcMar>
              <w:top w:w="90" w:type="dxa"/>
              <w:left w:w="90" w:type="dxa"/>
              <w:bottom w:w="90" w:type="dxa"/>
              <w:right w:w="90" w:type="dxa"/>
            </w:tcMar>
            <w:vAlign w:val="center"/>
          </w:tcPr>
          <w:p w14:paraId="272A0C41" w14:textId="77777777" w:rsidR="002728D9" w:rsidRDefault="00000000">
            <w:pPr>
              <w:jc w:val="center"/>
            </w:pPr>
            <w:r>
              <w:rPr>
                <w:b/>
                <w:sz w:val="18"/>
              </w:rPr>
              <w:t>Session 3</w:t>
            </w:r>
          </w:p>
        </w:tc>
        <w:tc>
          <w:tcPr>
            <w:tcW w:w="2088" w:type="dxa"/>
            <w:tcMar>
              <w:top w:w="90" w:type="dxa"/>
              <w:left w:w="90" w:type="dxa"/>
              <w:bottom w:w="90" w:type="dxa"/>
              <w:right w:w="90" w:type="dxa"/>
            </w:tcMar>
            <w:vAlign w:val="center"/>
          </w:tcPr>
          <w:p w14:paraId="1324E7B1" w14:textId="77777777" w:rsidR="002728D9" w:rsidRDefault="002728D9"/>
        </w:tc>
        <w:tc>
          <w:tcPr>
            <w:tcW w:w="1944" w:type="dxa"/>
            <w:tcMar>
              <w:top w:w="90" w:type="dxa"/>
              <w:left w:w="90" w:type="dxa"/>
              <w:bottom w:w="90" w:type="dxa"/>
              <w:right w:w="90" w:type="dxa"/>
            </w:tcMar>
            <w:vAlign w:val="center"/>
          </w:tcPr>
          <w:p w14:paraId="09D92F1F" w14:textId="77777777" w:rsidR="002728D9" w:rsidRDefault="002728D9">
            <w:pPr>
              <w:jc w:val="center"/>
            </w:pPr>
          </w:p>
        </w:tc>
        <w:tc>
          <w:tcPr>
            <w:tcW w:w="1584" w:type="dxa"/>
            <w:tcMar>
              <w:top w:w="90" w:type="dxa"/>
              <w:left w:w="90" w:type="dxa"/>
              <w:bottom w:w="90" w:type="dxa"/>
              <w:right w:w="90" w:type="dxa"/>
            </w:tcMar>
            <w:vAlign w:val="center"/>
          </w:tcPr>
          <w:p w14:paraId="6BF1661E" w14:textId="77777777" w:rsidR="002728D9" w:rsidRDefault="002728D9">
            <w:pPr>
              <w:jc w:val="center"/>
            </w:pPr>
          </w:p>
        </w:tc>
        <w:tc>
          <w:tcPr>
            <w:tcW w:w="0" w:type="dxa"/>
            <w:tcMar>
              <w:top w:w="90" w:type="dxa"/>
              <w:left w:w="90" w:type="dxa"/>
              <w:bottom w:w="90" w:type="dxa"/>
              <w:right w:w="90" w:type="dxa"/>
            </w:tcMar>
            <w:vAlign w:val="center"/>
          </w:tcPr>
          <w:p w14:paraId="26E76D09" w14:textId="77777777" w:rsidR="002728D9" w:rsidRDefault="002728D9"/>
        </w:tc>
      </w:tr>
      <w:tr w:rsidR="002728D9" w14:paraId="33596B9B" w14:textId="77777777">
        <w:trPr>
          <w:jc w:val="center"/>
        </w:trPr>
        <w:tc>
          <w:tcPr>
            <w:tcW w:w="1440" w:type="dxa"/>
            <w:tcMar>
              <w:top w:w="90" w:type="dxa"/>
              <w:left w:w="90" w:type="dxa"/>
              <w:bottom w:w="90" w:type="dxa"/>
              <w:right w:w="90" w:type="dxa"/>
            </w:tcMar>
            <w:vAlign w:val="center"/>
          </w:tcPr>
          <w:p w14:paraId="3F7E5EF5" w14:textId="77777777" w:rsidR="002728D9" w:rsidRDefault="00000000">
            <w:pPr>
              <w:jc w:val="center"/>
            </w:pPr>
            <w:r>
              <w:rPr>
                <w:b/>
                <w:sz w:val="18"/>
              </w:rPr>
              <w:t>Session 4</w:t>
            </w:r>
          </w:p>
        </w:tc>
        <w:tc>
          <w:tcPr>
            <w:tcW w:w="2088" w:type="dxa"/>
            <w:tcMar>
              <w:top w:w="90" w:type="dxa"/>
              <w:left w:w="90" w:type="dxa"/>
              <w:bottom w:w="90" w:type="dxa"/>
              <w:right w:w="90" w:type="dxa"/>
            </w:tcMar>
            <w:vAlign w:val="center"/>
          </w:tcPr>
          <w:p w14:paraId="6E0DA036" w14:textId="77777777" w:rsidR="002728D9" w:rsidRDefault="002728D9"/>
        </w:tc>
        <w:tc>
          <w:tcPr>
            <w:tcW w:w="1944" w:type="dxa"/>
            <w:tcMar>
              <w:top w:w="90" w:type="dxa"/>
              <w:left w:w="90" w:type="dxa"/>
              <w:bottom w:w="90" w:type="dxa"/>
              <w:right w:w="90" w:type="dxa"/>
            </w:tcMar>
            <w:vAlign w:val="center"/>
          </w:tcPr>
          <w:p w14:paraId="1BC83533" w14:textId="77777777" w:rsidR="002728D9" w:rsidRDefault="002728D9">
            <w:pPr>
              <w:jc w:val="center"/>
            </w:pPr>
          </w:p>
        </w:tc>
        <w:tc>
          <w:tcPr>
            <w:tcW w:w="1584" w:type="dxa"/>
            <w:tcMar>
              <w:top w:w="90" w:type="dxa"/>
              <w:left w:w="90" w:type="dxa"/>
              <w:bottom w:w="90" w:type="dxa"/>
              <w:right w:w="90" w:type="dxa"/>
            </w:tcMar>
            <w:vAlign w:val="center"/>
          </w:tcPr>
          <w:p w14:paraId="6AADA97C" w14:textId="77777777" w:rsidR="002728D9" w:rsidRDefault="002728D9">
            <w:pPr>
              <w:jc w:val="center"/>
            </w:pPr>
          </w:p>
        </w:tc>
        <w:tc>
          <w:tcPr>
            <w:tcW w:w="0" w:type="dxa"/>
            <w:tcMar>
              <w:top w:w="90" w:type="dxa"/>
              <w:left w:w="90" w:type="dxa"/>
              <w:bottom w:w="90" w:type="dxa"/>
              <w:right w:w="90" w:type="dxa"/>
            </w:tcMar>
            <w:vAlign w:val="center"/>
          </w:tcPr>
          <w:p w14:paraId="234BF096" w14:textId="77777777" w:rsidR="002728D9" w:rsidRDefault="002728D9"/>
        </w:tc>
      </w:tr>
      <w:tr w:rsidR="002728D9" w14:paraId="1B0C255C" w14:textId="77777777">
        <w:trPr>
          <w:jc w:val="center"/>
        </w:trPr>
        <w:tc>
          <w:tcPr>
            <w:tcW w:w="1440" w:type="dxa"/>
            <w:tcMar>
              <w:top w:w="90" w:type="dxa"/>
              <w:left w:w="90" w:type="dxa"/>
              <w:bottom w:w="90" w:type="dxa"/>
              <w:right w:w="90" w:type="dxa"/>
            </w:tcMar>
            <w:vAlign w:val="center"/>
          </w:tcPr>
          <w:p w14:paraId="0881ED3B" w14:textId="77777777" w:rsidR="002728D9" w:rsidRDefault="00000000">
            <w:pPr>
              <w:jc w:val="center"/>
            </w:pPr>
            <w:r>
              <w:rPr>
                <w:b/>
                <w:sz w:val="18"/>
              </w:rPr>
              <w:t>Session 5</w:t>
            </w:r>
          </w:p>
        </w:tc>
        <w:tc>
          <w:tcPr>
            <w:tcW w:w="2088" w:type="dxa"/>
            <w:tcMar>
              <w:top w:w="90" w:type="dxa"/>
              <w:left w:w="90" w:type="dxa"/>
              <w:bottom w:w="90" w:type="dxa"/>
              <w:right w:w="90" w:type="dxa"/>
            </w:tcMar>
            <w:vAlign w:val="center"/>
          </w:tcPr>
          <w:p w14:paraId="7B76B4B1" w14:textId="77777777" w:rsidR="002728D9" w:rsidRDefault="002728D9"/>
        </w:tc>
        <w:tc>
          <w:tcPr>
            <w:tcW w:w="1944" w:type="dxa"/>
            <w:tcMar>
              <w:top w:w="90" w:type="dxa"/>
              <w:left w:w="90" w:type="dxa"/>
              <w:bottom w:w="90" w:type="dxa"/>
              <w:right w:w="90" w:type="dxa"/>
            </w:tcMar>
            <w:vAlign w:val="center"/>
          </w:tcPr>
          <w:p w14:paraId="13FED65A" w14:textId="77777777" w:rsidR="002728D9" w:rsidRDefault="002728D9">
            <w:pPr>
              <w:jc w:val="center"/>
            </w:pPr>
          </w:p>
        </w:tc>
        <w:tc>
          <w:tcPr>
            <w:tcW w:w="1584" w:type="dxa"/>
            <w:tcMar>
              <w:top w:w="90" w:type="dxa"/>
              <w:left w:w="90" w:type="dxa"/>
              <w:bottom w:w="90" w:type="dxa"/>
              <w:right w:w="90" w:type="dxa"/>
            </w:tcMar>
            <w:vAlign w:val="center"/>
          </w:tcPr>
          <w:p w14:paraId="3271EB7A" w14:textId="77777777" w:rsidR="002728D9" w:rsidRDefault="002728D9">
            <w:pPr>
              <w:jc w:val="center"/>
            </w:pPr>
          </w:p>
        </w:tc>
        <w:tc>
          <w:tcPr>
            <w:tcW w:w="0" w:type="dxa"/>
            <w:tcMar>
              <w:top w:w="90" w:type="dxa"/>
              <w:left w:w="90" w:type="dxa"/>
              <w:bottom w:w="90" w:type="dxa"/>
              <w:right w:w="90" w:type="dxa"/>
            </w:tcMar>
            <w:vAlign w:val="center"/>
          </w:tcPr>
          <w:p w14:paraId="57636450" w14:textId="77777777" w:rsidR="002728D9" w:rsidRDefault="002728D9"/>
        </w:tc>
      </w:tr>
      <w:tr w:rsidR="002728D9" w14:paraId="7CE25D5F" w14:textId="77777777">
        <w:trPr>
          <w:jc w:val="center"/>
        </w:trPr>
        <w:tc>
          <w:tcPr>
            <w:tcW w:w="1440" w:type="dxa"/>
            <w:tcMar>
              <w:top w:w="90" w:type="dxa"/>
              <w:left w:w="90" w:type="dxa"/>
              <w:bottom w:w="90" w:type="dxa"/>
              <w:right w:w="90" w:type="dxa"/>
            </w:tcMar>
            <w:vAlign w:val="center"/>
          </w:tcPr>
          <w:p w14:paraId="3C01FB29" w14:textId="77777777" w:rsidR="002728D9" w:rsidRDefault="00000000">
            <w:pPr>
              <w:jc w:val="center"/>
            </w:pPr>
            <w:r>
              <w:rPr>
                <w:b/>
                <w:sz w:val="18"/>
              </w:rPr>
              <w:t>Session 6</w:t>
            </w:r>
          </w:p>
        </w:tc>
        <w:tc>
          <w:tcPr>
            <w:tcW w:w="2088" w:type="dxa"/>
            <w:tcMar>
              <w:top w:w="90" w:type="dxa"/>
              <w:left w:w="90" w:type="dxa"/>
              <w:bottom w:w="90" w:type="dxa"/>
              <w:right w:w="90" w:type="dxa"/>
            </w:tcMar>
            <w:vAlign w:val="center"/>
          </w:tcPr>
          <w:p w14:paraId="330D2B56" w14:textId="77777777" w:rsidR="002728D9" w:rsidRDefault="002728D9"/>
        </w:tc>
        <w:tc>
          <w:tcPr>
            <w:tcW w:w="1944" w:type="dxa"/>
            <w:tcMar>
              <w:top w:w="90" w:type="dxa"/>
              <w:left w:w="90" w:type="dxa"/>
              <w:bottom w:w="90" w:type="dxa"/>
              <w:right w:w="90" w:type="dxa"/>
            </w:tcMar>
            <w:vAlign w:val="center"/>
          </w:tcPr>
          <w:p w14:paraId="1B445B1C" w14:textId="77777777" w:rsidR="002728D9" w:rsidRDefault="002728D9">
            <w:pPr>
              <w:jc w:val="center"/>
            </w:pPr>
          </w:p>
        </w:tc>
        <w:tc>
          <w:tcPr>
            <w:tcW w:w="1584" w:type="dxa"/>
            <w:tcMar>
              <w:top w:w="90" w:type="dxa"/>
              <w:left w:w="90" w:type="dxa"/>
              <w:bottom w:w="90" w:type="dxa"/>
              <w:right w:w="90" w:type="dxa"/>
            </w:tcMar>
            <w:vAlign w:val="center"/>
          </w:tcPr>
          <w:p w14:paraId="286804FC" w14:textId="77777777" w:rsidR="002728D9" w:rsidRDefault="002728D9">
            <w:pPr>
              <w:jc w:val="center"/>
            </w:pPr>
          </w:p>
        </w:tc>
        <w:tc>
          <w:tcPr>
            <w:tcW w:w="0" w:type="dxa"/>
            <w:tcMar>
              <w:top w:w="90" w:type="dxa"/>
              <w:left w:w="90" w:type="dxa"/>
              <w:bottom w:w="90" w:type="dxa"/>
              <w:right w:w="90" w:type="dxa"/>
            </w:tcMar>
            <w:vAlign w:val="center"/>
          </w:tcPr>
          <w:p w14:paraId="3993F9C9" w14:textId="77777777" w:rsidR="002728D9" w:rsidRDefault="002728D9"/>
        </w:tc>
      </w:tr>
      <w:tr w:rsidR="002728D9" w14:paraId="01EB0F7E" w14:textId="77777777">
        <w:trPr>
          <w:jc w:val="center"/>
        </w:trPr>
        <w:tc>
          <w:tcPr>
            <w:tcW w:w="1440" w:type="dxa"/>
            <w:tcMar>
              <w:top w:w="90" w:type="dxa"/>
              <w:left w:w="90" w:type="dxa"/>
              <w:bottom w:w="90" w:type="dxa"/>
              <w:right w:w="90" w:type="dxa"/>
            </w:tcMar>
            <w:vAlign w:val="center"/>
          </w:tcPr>
          <w:p w14:paraId="1324FF0C" w14:textId="77777777" w:rsidR="002728D9" w:rsidRDefault="00000000">
            <w:pPr>
              <w:jc w:val="center"/>
            </w:pPr>
            <w:r>
              <w:rPr>
                <w:b/>
                <w:sz w:val="18"/>
              </w:rPr>
              <w:t>Session 7</w:t>
            </w:r>
          </w:p>
        </w:tc>
        <w:tc>
          <w:tcPr>
            <w:tcW w:w="2088" w:type="dxa"/>
            <w:tcMar>
              <w:top w:w="90" w:type="dxa"/>
              <w:left w:w="90" w:type="dxa"/>
              <w:bottom w:w="90" w:type="dxa"/>
              <w:right w:w="90" w:type="dxa"/>
            </w:tcMar>
            <w:vAlign w:val="center"/>
          </w:tcPr>
          <w:p w14:paraId="0D593AD1" w14:textId="77777777" w:rsidR="002728D9" w:rsidRDefault="002728D9"/>
        </w:tc>
        <w:tc>
          <w:tcPr>
            <w:tcW w:w="1944" w:type="dxa"/>
            <w:tcMar>
              <w:top w:w="90" w:type="dxa"/>
              <w:left w:w="90" w:type="dxa"/>
              <w:bottom w:w="90" w:type="dxa"/>
              <w:right w:w="90" w:type="dxa"/>
            </w:tcMar>
            <w:vAlign w:val="center"/>
          </w:tcPr>
          <w:p w14:paraId="33321408" w14:textId="77777777" w:rsidR="002728D9" w:rsidRDefault="002728D9">
            <w:pPr>
              <w:jc w:val="center"/>
            </w:pPr>
          </w:p>
        </w:tc>
        <w:tc>
          <w:tcPr>
            <w:tcW w:w="1584" w:type="dxa"/>
            <w:tcMar>
              <w:top w:w="90" w:type="dxa"/>
              <w:left w:w="90" w:type="dxa"/>
              <w:bottom w:w="90" w:type="dxa"/>
              <w:right w:w="90" w:type="dxa"/>
            </w:tcMar>
            <w:vAlign w:val="center"/>
          </w:tcPr>
          <w:p w14:paraId="233741E9" w14:textId="77777777" w:rsidR="002728D9" w:rsidRDefault="002728D9">
            <w:pPr>
              <w:jc w:val="center"/>
            </w:pPr>
          </w:p>
        </w:tc>
        <w:tc>
          <w:tcPr>
            <w:tcW w:w="0" w:type="dxa"/>
            <w:tcMar>
              <w:top w:w="90" w:type="dxa"/>
              <w:left w:w="90" w:type="dxa"/>
              <w:bottom w:w="90" w:type="dxa"/>
              <w:right w:w="90" w:type="dxa"/>
            </w:tcMar>
            <w:vAlign w:val="center"/>
          </w:tcPr>
          <w:p w14:paraId="19E85AAB" w14:textId="77777777" w:rsidR="002728D9" w:rsidRDefault="002728D9"/>
        </w:tc>
      </w:tr>
      <w:tr w:rsidR="002728D9" w14:paraId="100CE692" w14:textId="77777777">
        <w:trPr>
          <w:jc w:val="center"/>
        </w:trPr>
        <w:tc>
          <w:tcPr>
            <w:tcW w:w="1440" w:type="dxa"/>
            <w:tcMar>
              <w:top w:w="90" w:type="dxa"/>
              <w:left w:w="90" w:type="dxa"/>
              <w:bottom w:w="90" w:type="dxa"/>
              <w:right w:w="90" w:type="dxa"/>
            </w:tcMar>
            <w:vAlign w:val="center"/>
          </w:tcPr>
          <w:p w14:paraId="31BDFF2F" w14:textId="77777777" w:rsidR="002728D9" w:rsidRDefault="00000000">
            <w:pPr>
              <w:jc w:val="center"/>
            </w:pPr>
            <w:r>
              <w:rPr>
                <w:b/>
                <w:sz w:val="18"/>
              </w:rPr>
              <w:t>Session 8</w:t>
            </w:r>
          </w:p>
        </w:tc>
        <w:tc>
          <w:tcPr>
            <w:tcW w:w="2088" w:type="dxa"/>
            <w:tcMar>
              <w:top w:w="90" w:type="dxa"/>
              <w:left w:w="90" w:type="dxa"/>
              <w:bottom w:w="90" w:type="dxa"/>
              <w:right w:w="90" w:type="dxa"/>
            </w:tcMar>
            <w:vAlign w:val="center"/>
          </w:tcPr>
          <w:p w14:paraId="60F38092" w14:textId="77777777" w:rsidR="002728D9" w:rsidRDefault="002728D9"/>
        </w:tc>
        <w:tc>
          <w:tcPr>
            <w:tcW w:w="1944" w:type="dxa"/>
            <w:tcMar>
              <w:top w:w="90" w:type="dxa"/>
              <w:left w:w="90" w:type="dxa"/>
              <w:bottom w:w="90" w:type="dxa"/>
              <w:right w:w="90" w:type="dxa"/>
            </w:tcMar>
            <w:vAlign w:val="center"/>
          </w:tcPr>
          <w:p w14:paraId="7898515A" w14:textId="77777777" w:rsidR="002728D9" w:rsidRDefault="002728D9">
            <w:pPr>
              <w:jc w:val="center"/>
            </w:pPr>
          </w:p>
        </w:tc>
        <w:tc>
          <w:tcPr>
            <w:tcW w:w="1584" w:type="dxa"/>
            <w:tcMar>
              <w:top w:w="90" w:type="dxa"/>
              <w:left w:w="90" w:type="dxa"/>
              <w:bottom w:w="90" w:type="dxa"/>
              <w:right w:w="90" w:type="dxa"/>
            </w:tcMar>
            <w:vAlign w:val="center"/>
          </w:tcPr>
          <w:p w14:paraId="0675F49E" w14:textId="77777777" w:rsidR="002728D9" w:rsidRDefault="002728D9">
            <w:pPr>
              <w:jc w:val="center"/>
            </w:pPr>
          </w:p>
        </w:tc>
        <w:tc>
          <w:tcPr>
            <w:tcW w:w="0" w:type="dxa"/>
            <w:tcMar>
              <w:top w:w="90" w:type="dxa"/>
              <w:left w:w="90" w:type="dxa"/>
              <w:bottom w:w="90" w:type="dxa"/>
              <w:right w:w="90" w:type="dxa"/>
            </w:tcMar>
            <w:vAlign w:val="center"/>
          </w:tcPr>
          <w:p w14:paraId="7635FBE1" w14:textId="77777777" w:rsidR="002728D9" w:rsidRDefault="002728D9"/>
        </w:tc>
      </w:tr>
    </w:tbl>
    <w:p w14:paraId="59F61E05" w14:textId="77777777" w:rsidR="002728D9" w:rsidRDefault="002728D9"/>
    <w:p w14:paraId="51EA7B62" w14:textId="77777777" w:rsidR="002728D9" w:rsidRPr="00100A27" w:rsidRDefault="00000000">
      <w:pPr>
        <w:rPr>
          <w:lang w:val="fr-FR"/>
        </w:rPr>
      </w:pPr>
      <w:r w:rsidRPr="00100A27">
        <w:rPr>
          <w:lang w:val="fr-FR"/>
        </w:rPr>
        <w:t xml:space="preserve">* La reprise par rediffusion ne peut être utilisée que pour 1 séance manquée d’un </w:t>
      </w:r>
      <w:proofErr w:type="spellStart"/>
      <w:r w:rsidRPr="00100A27">
        <w:rPr>
          <w:lang w:val="fr-FR"/>
        </w:rPr>
        <w:t>bootcamp</w:t>
      </w:r>
      <w:proofErr w:type="spellEnd"/>
      <w:r w:rsidRPr="00100A27">
        <w:rPr>
          <w:lang w:val="fr-FR"/>
        </w:rPr>
        <w:t xml:space="preserve"> de 5 jours et 2 séances manquées d’un </w:t>
      </w:r>
      <w:proofErr w:type="spellStart"/>
      <w:r w:rsidRPr="00100A27">
        <w:rPr>
          <w:lang w:val="fr-FR"/>
        </w:rPr>
        <w:t>bootcamp</w:t>
      </w:r>
      <w:proofErr w:type="spellEnd"/>
      <w:r w:rsidRPr="00100A27">
        <w:rPr>
          <w:lang w:val="fr-FR"/>
        </w:rPr>
        <w:t xml:space="preserve"> de 8 jours. Les séances manquées additionnelles doivent être reprises en direct dans une future cohorte de 5 jours ou de 8 jours. Une séance manquée désigne une déconnexion d’une séance en direct pendant plus de 15 minutes.</w:t>
      </w:r>
    </w:p>
    <w:p w14:paraId="2B8C4914" w14:textId="77777777" w:rsidR="002728D9" w:rsidRPr="00100A27" w:rsidRDefault="00000000">
      <w:pPr>
        <w:rPr>
          <w:lang w:val="fr-FR"/>
        </w:rPr>
      </w:pPr>
      <w:r w:rsidRPr="00100A27">
        <w:rPr>
          <w:lang w:val="fr-FR"/>
        </w:rPr>
        <w:br w:type="page"/>
      </w:r>
    </w:p>
    <w:p w14:paraId="3FDC3C03" w14:textId="77777777" w:rsidR="002728D9" w:rsidRPr="00100A27" w:rsidRDefault="00000000">
      <w:pPr>
        <w:pStyle w:val="Heading2"/>
        <w:spacing w:after="120"/>
        <w:rPr>
          <w:lang w:val="fr-FR"/>
        </w:rPr>
      </w:pPr>
      <w:r w:rsidRPr="00100A27">
        <w:rPr>
          <w:rFonts w:ascii="Aptos Display" w:hAnsi="Aptos Display"/>
          <w:lang w:val="fr-FR"/>
        </w:rPr>
        <w:lastRenderedPageBreak/>
        <w:t>Exemple de tableau 1</w:t>
      </w:r>
    </w:p>
    <w:p w14:paraId="7EF71E52" w14:textId="77777777" w:rsidR="002728D9" w:rsidRPr="00100A27" w:rsidRDefault="00000000">
      <w:pPr>
        <w:rPr>
          <w:lang w:val="fr-FR"/>
        </w:rPr>
      </w:pPr>
      <w:r w:rsidRPr="00100A27">
        <w:rPr>
          <w:lang w:val="fr-FR"/>
        </w:rPr>
        <w:t>Exemple pour une participante fictive, Jane Smith, de la société XYZ Company, qui a assisté à une cohorte de 5 jours, mais a manqué 2 séances.</w:t>
      </w:r>
    </w:p>
    <w:tbl>
      <w:tblPr>
        <w:tblStyle w:val="TableGrid"/>
        <w:tblW w:w="0" w:type="auto"/>
        <w:jc w:val="center"/>
        <w:tblLook w:val="04A0" w:firstRow="1" w:lastRow="0" w:firstColumn="1" w:lastColumn="0" w:noHBand="0" w:noVBand="1"/>
      </w:tblPr>
      <w:tblGrid>
        <w:gridCol w:w="3456"/>
        <w:gridCol w:w="6624"/>
      </w:tblGrid>
      <w:tr w:rsidR="002728D9" w14:paraId="7E20F696" w14:textId="77777777">
        <w:trPr>
          <w:jc w:val="center"/>
        </w:trPr>
        <w:tc>
          <w:tcPr>
            <w:tcW w:w="3456" w:type="dxa"/>
            <w:shd w:val="clear" w:color="auto" w:fill="44546A"/>
            <w:tcMar>
              <w:top w:w="90" w:type="dxa"/>
              <w:left w:w="90" w:type="dxa"/>
              <w:bottom w:w="90" w:type="dxa"/>
              <w:right w:w="90" w:type="dxa"/>
            </w:tcMar>
            <w:vAlign w:val="center"/>
          </w:tcPr>
          <w:p w14:paraId="69532AD2" w14:textId="77777777" w:rsidR="002728D9" w:rsidRDefault="00000000">
            <w:proofErr w:type="spellStart"/>
            <w:r>
              <w:rPr>
                <w:b/>
                <w:color w:val="FFFFFF"/>
                <w:sz w:val="18"/>
              </w:rPr>
              <w:t>Titre</w:t>
            </w:r>
            <w:proofErr w:type="spellEnd"/>
            <w:r>
              <w:rPr>
                <w:b/>
                <w:color w:val="FFFFFF"/>
                <w:sz w:val="18"/>
              </w:rPr>
              <w:t xml:space="preserve"> du bootcamp</w:t>
            </w:r>
          </w:p>
        </w:tc>
        <w:tc>
          <w:tcPr>
            <w:tcW w:w="6624" w:type="dxa"/>
            <w:tcMar>
              <w:top w:w="90" w:type="dxa"/>
              <w:left w:w="90" w:type="dxa"/>
              <w:bottom w:w="90" w:type="dxa"/>
              <w:right w:w="90" w:type="dxa"/>
            </w:tcMar>
            <w:vAlign w:val="center"/>
          </w:tcPr>
          <w:p w14:paraId="369E9E05" w14:textId="77777777" w:rsidR="002728D9" w:rsidRDefault="00000000">
            <w:r>
              <w:rPr>
                <w:sz w:val="18"/>
              </w:rPr>
              <w:t>PMP® Exam Prep: PMI (ATP) Bootcamp</w:t>
            </w:r>
          </w:p>
        </w:tc>
      </w:tr>
      <w:tr w:rsidR="002728D9" w14:paraId="1CF67138" w14:textId="77777777">
        <w:trPr>
          <w:jc w:val="center"/>
        </w:trPr>
        <w:tc>
          <w:tcPr>
            <w:tcW w:w="3456" w:type="dxa"/>
            <w:shd w:val="clear" w:color="auto" w:fill="44546A"/>
            <w:tcMar>
              <w:top w:w="90" w:type="dxa"/>
              <w:left w:w="90" w:type="dxa"/>
              <w:bottom w:w="90" w:type="dxa"/>
              <w:right w:w="90" w:type="dxa"/>
            </w:tcMar>
            <w:vAlign w:val="center"/>
          </w:tcPr>
          <w:p w14:paraId="51A0D15A" w14:textId="77777777" w:rsidR="002728D9" w:rsidRDefault="00000000">
            <w:r>
              <w:rPr>
                <w:b/>
                <w:color w:val="FFFFFF"/>
                <w:sz w:val="18"/>
              </w:rPr>
              <w:t>Code du cours</w:t>
            </w:r>
          </w:p>
        </w:tc>
        <w:tc>
          <w:tcPr>
            <w:tcW w:w="6624" w:type="dxa"/>
            <w:tcMar>
              <w:top w:w="90" w:type="dxa"/>
              <w:left w:w="90" w:type="dxa"/>
              <w:bottom w:w="90" w:type="dxa"/>
              <w:right w:w="90" w:type="dxa"/>
            </w:tcMar>
            <w:vAlign w:val="center"/>
          </w:tcPr>
          <w:p w14:paraId="218C4316" w14:textId="77777777" w:rsidR="002728D9" w:rsidRDefault="00000000">
            <w:r>
              <w:rPr>
                <w:sz w:val="18"/>
              </w:rPr>
              <w:t>LLPM0015</w:t>
            </w:r>
          </w:p>
        </w:tc>
      </w:tr>
      <w:tr w:rsidR="002728D9" w14:paraId="58DE8455" w14:textId="77777777">
        <w:trPr>
          <w:jc w:val="center"/>
        </w:trPr>
        <w:tc>
          <w:tcPr>
            <w:tcW w:w="3456" w:type="dxa"/>
            <w:shd w:val="clear" w:color="auto" w:fill="44546A"/>
            <w:tcMar>
              <w:top w:w="90" w:type="dxa"/>
              <w:left w:w="90" w:type="dxa"/>
              <w:bottom w:w="90" w:type="dxa"/>
              <w:right w:w="90" w:type="dxa"/>
            </w:tcMar>
            <w:vAlign w:val="center"/>
          </w:tcPr>
          <w:p w14:paraId="35623D19" w14:textId="77777777" w:rsidR="002728D9" w:rsidRDefault="00000000">
            <w:r>
              <w:rPr>
                <w:b/>
                <w:color w:val="FFFFFF"/>
                <w:sz w:val="18"/>
              </w:rPr>
              <w:t>Votre nom</w:t>
            </w:r>
          </w:p>
        </w:tc>
        <w:tc>
          <w:tcPr>
            <w:tcW w:w="6624" w:type="dxa"/>
            <w:tcMar>
              <w:top w:w="90" w:type="dxa"/>
              <w:left w:w="90" w:type="dxa"/>
              <w:bottom w:w="90" w:type="dxa"/>
              <w:right w:w="90" w:type="dxa"/>
            </w:tcMar>
            <w:vAlign w:val="center"/>
          </w:tcPr>
          <w:p w14:paraId="14CEB410" w14:textId="77777777" w:rsidR="002728D9" w:rsidRDefault="00000000">
            <w:r>
              <w:rPr>
                <w:sz w:val="18"/>
              </w:rPr>
              <w:t>Jane Smith</w:t>
            </w:r>
          </w:p>
        </w:tc>
      </w:tr>
      <w:tr w:rsidR="002728D9" w:rsidRPr="00100A27" w14:paraId="566AF12E" w14:textId="77777777">
        <w:trPr>
          <w:jc w:val="center"/>
        </w:trPr>
        <w:tc>
          <w:tcPr>
            <w:tcW w:w="3456" w:type="dxa"/>
            <w:shd w:val="clear" w:color="auto" w:fill="44546A"/>
            <w:tcMar>
              <w:top w:w="90" w:type="dxa"/>
              <w:left w:w="90" w:type="dxa"/>
              <w:bottom w:w="90" w:type="dxa"/>
              <w:right w:w="90" w:type="dxa"/>
            </w:tcMar>
            <w:vAlign w:val="center"/>
          </w:tcPr>
          <w:p w14:paraId="6B878565" w14:textId="77777777" w:rsidR="002728D9" w:rsidRPr="00100A27" w:rsidRDefault="00000000">
            <w:pPr>
              <w:rPr>
                <w:lang w:val="fr-FR"/>
              </w:rPr>
            </w:pPr>
            <w:r w:rsidRPr="00100A27">
              <w:rPr>
                <w:b/>
                <w:color w:val="FFFFFF"/>
                <w:sz w:val="18"/>
                <w:lang w:val="fr-FR"/>
              </w:rPr>
              <w:t>Nom affiché généré par le système Percipio</w:t>
            </w:r>
          </w:p>
        </w:tc>
        <w:tc>
          <w:tcPr>
            <w:tcW w:w="6624" w:type="dxa"/>
            <w:tcMar>
              <w:top w:w="90" w:type="dxa"/>
              <w:left w:w="90" w:type="dxa"/>
              <w:bottom w:w="90" w:type="dxa"/>
              <w:right w:w="90" w:type="dxa"/>
            </w:tcMar>
            <w:vAlign w:val="center"/>
          </w:tcPr>
          <w:p w14:paraId="49156FB3" w14:textId="77777777" w:rsidR="002728D9" w:rsidRPr="00100A27" w:rsidRDefault="00000000">
            <w:pPr>
              <w:rPr>
                <w:lang w:val="es-ES"/>
              </w:rPr>
            </w:pPr>
            <w:r w:rsidRPr="00100A27">
              <w:rPr>
                <w:sz w:val="18"/>
                <w:lang w:val="es-ES"/>
              </w:rPr>
              <w:t>85d82a9a-63ee-ac1f-72db3edef223&amp;625f0cea-5895-4aca-8141-a3513a1e17a5</w:t>
            </w:r>
          </w:p>
        </w:tc>
      </w:tr>
      <w:tr w:rsidR="002728D9" w14:paraId="63B64331" w14:textId="77777777">
        <w:trPr>
          <w:jc w:val="center"/>
        </w:trPr>
        <w:tc>
          <w:tcPr>
            <w:tcW w:w="3456" w:type="dxa"/>
            <w:shd w:val="clear" w:color="auto" w:fill="44546A"/>
            <w:tcMar>
              <w:top w:w="90" w:type="dxa"/>
              <w:left w:w="90" w:type="dxa"/>
              <w:bottom w:w="90" w:type="dxa"/>
              <w:right w:w="90" w:type="dxa"/>
            </w:tcMar>
            <w:vAlign w:val="center"/>
          </w:tcPr>
          <w:p w14:paraId="5FB352AB" w14:textId="77777777" w:rsidR="002728D9" w:rsidRPr="00100A27" w:rsidRDefault="00000000">
            <w:pPr>
              <w:rPr>
                <w:lang w:val="fr-FR"/>
              </w:rPr>
            </w:pPr>
            <w:r w:rsidRPr="00100A27">
              <w:rPr>
                <w:b/>
                <w:color w:val="FFFFFF"/>
                <w:sz w:val="18"/>
                <w:lang w:val="fr-FR"/>
              </w:rPr>
              <w:t>Nom de l’organisation ou URL Percipio</w:t>
            </w:r>
          </w:p>
        </w:tc>
        <w:tc>
          <w:tcPr>
            <w:tcW w:w="6624" w:type="dxa"/>
            <w:tcMar>
              <w:top w:w="90" w:type="dxa"/>
              <w:left w:w="90" w:type="dxa"/>
              <w:bottom w:w="90" w:type="dxa"/>
              <w:right w:w="90" w:type="dxa"/>
            </w:tcMar>
            <w:vAlign w:val="center"/>
          </w:tcPr>
          <w:p w14:paraId="7D77459B" w14:textId="77777777" w:rsidR="002728D9" w:rsidRDefault="00000000">
            <w:r>
              <w:rPr>
                <w:sz w:val="18"/>
              </w:rPr>
              <w:t>https://xyzcompany.percipio.com</w:t>
            </w:r>
          </w:p>
        </w:tc>
      </w:tr>
    </w:tbl>
    <w:p w14:paraId="623CA09D" w14:textId="77777777" w:rsidR="002728D9" w:rsidRDefault="002728D9"/>
    <w:tbl>
      <w:tblPr>
        <w:tblStyle w:val="TableGrid"/>
        <w:tblW w:w="0" w:type="auto"/>
        <w:jc w:val="center"/>
        <w:tblLook w:val="04A0" w:firstRow="1" w:lastRow="0" w:firstColumn="1" w:lastColumn="0" w:noHBand="0" w:noVBand="1"/>
      </w:tblPr>
      <w:tblGrid>
        <w:gridCol w:w="1440"/>
        <w:gridCol w:w="2088"/>
        <w:gridCol w:w="1944"/>
        <w:gridCol w:w="1584"/>
        <w:gridCol w:w="1066"/>
      </w:tblGrid>
      <w:tr w:rsidR="002728D9" w14:paraId="7AAC47AF" w14:textId="77777777">
        <w:trPr>
          <w:jc w:val="center"/>
        </w:trPr>
        <w:tc>
          <w:tcPr>
            <w:tcW w:w="2088" w:type="dxa"/>
            <w:gridSpan w:val="2"/>
            <w:shd w:val="clear" w:color="auto" w:fill="44546A"/>
            <w:tcMar>
              <w:top w:w="90" w:type="dxa"/>
              <w:left w:w="90" w:type="dxa"/>
              <w:bottom w:w="90" w:type="dxa"/>
              <w:right w:w="90" w:type="dxa"/>
            </w:tcMar>
            <w:vAlign w:val="center"/>
          </w:tcPr>
          <w:p w14:paraId="4AEAA3DE" w14:textId="77777777" w:rsidR="002728D9" w:rsidRDefault="00000000">
            <w:pPr>
              <w:jc w:val="center"/>
            </w:pPr>
            <w:r>
              <w:rPr>
                <w:b/>
                <w:color w:val="FFFFFF"/>
                <w:sz w:val="18"/>
              </w:rPr>
              <w:t>Cohorte suivie</w:t>
            </w:r>
          </w:p>
        </w:tc>
        <w:tc>
          <w:tcPr>
            <w:tcW w:w="0" w:type="dxa"/>
            <w:gridSpan w:val="3"/>
            <w:shd w:val="clear" w:color="auto" w:fill="D9EAF7"/>
            <w:tcMar>
              <w:top w:w="90" w:type="dxa"/>
              <w:left w:w="90" w:type="dxa"/>
              <w:bottom w:w="90" w:type="dxa"/>
              <w:right w:w="90" w:type="dxa"/>
            </w:tcMar>
            <w:vAlign w:val="center"/>
          </w:tcPr>
          <w:p w14:paraId="269D46A7" w14:textId="77777777" w:rsidR="002728D9" w:rsidRDefault="00000000">
            <w:pPr>
              <w:jc w:val="center"/>
            </w:pPr>
            <w:r>
              <w:rPr>
                <w:sz w:val="18"/>
              </w:rPr>
              <w:t>5 jours NA sept. 2023</w:t>
            </w:r>
          </w:p>
        </w:tc>
      </w:tr>
      <w:tr w:rsidR="002728D9" w14:paraId="3169D0BD" w14:textId="77777777">
        <w:trPr>
          <w:jc w:val="center"/>
        </w:trPr>
        <w:tc>
          <w:tcPr>
            <w:tcW w:w="1440" w:type="dxa"/>
            <w:shd w:val="clear" w:color="auto" w:fill="44546A"/>
            <w:tcMar>
              <w:top w:w="90" w:type="dxa"/>
              <w:left w:w="90" w:type="dxa"/>
              <w:bottom w:w="90" w:type="dxa"/>
              <w:right w:w="90" w:type="dxa"/>
            </w:tcMar>
            <w:vAlign w:val="center"/>
          </w:tcPr>
          <w:p w14:paraId="3E470EAB" w14:textId="77777777" w:rsidR="002728D9" w:rsidRDefault="00000000">
            <w:pPr>
              <w:jc w:val="center"/>
            </w:pPr>
            <w:r>
              <w:rPr>
                <w:b/>
                <w:color w:val="FFFFFF"/>
                <w:sz w:val="18"/>
              </w:rPr>
              <w:t>Session en direct</w:t>
            </w:r>
          </w:p>
        </w:tc>
        <w:tc>
          <w:tcPr>
            <w:tcW w:w="2088" w:type="dxa"/>
            <w:shd w:val="clear" w:color="auto" w:fill="44546A"/>
            <w:tcMar>
              <w:top w:w="90" w:type="dxa"/>
              <w:left w:w="90" w:type="dxa"/>
              <w:bottom w:w="90" w:type="dxa"/>
              <w:right w:w="90" w:type="dxa"/>
            </w:tcMar>
            <w:vAlign w:val="center"/>
          </w:tcPr>
          <w:p w14:paraId="470A86F8" w14:textId="77777777" w:rsidR="002728D9" w:rsidRDefault="00000000">
            <w:pPr>
              <w:jc w:val="center"/>
            </w:pPr>
            <w:r>
              <w:rPr>
                <w:b/>
                <w:color w:val="FFFFFF"/>
                <w:sz w:val="18"/>
              </w:rPr>
              <w:t>Nom affiché</w:t>
            </w:r>
          </w:p>
        </w:tc>
        <w:tc>
          <w:tcPr>
            <w:tcW w:w="1944" w:type="dxa"/>
            <w:shd w:val="clear" w:color="auto" w:fill="44546A"/>
            <w:tcMar>
              <w:top w:w="90" w:type="dxa"/>
              <w:left w:w="90" w:type="dxa"/>
              <w:bottom w:w="90" w:type="dxa"/>
              <w:right w:w="90" w:type="dxa"/>
            </w:tcMar>
            <w:vAlign w:val="center"/>
          </w:tcPr>
          <w:p w14:paraId="79E8B18E" w14:textId="77777777" w:rsidR="002728D9" w:rsidRPr="00100A27" w:rsidRDefault="00000000">
            <w:pPr>
              <w:jc w:val="center"/>
              <w:rPr>
                <w:lang w:val="fr-FR"/>
              </w:rPr>
            </w:pPr>
            <w:r w:rsidRPr="00100A27">
              <w:rPr>
                <w:b/>
                <w:color w:val="FFFFFF"/>
                <w:sz w:val="18"/>
                <w:lang w:val="fr-FR"/>
              </w:rPr>
              <w:t>Date originale en direct</w:t>
            </w:r>
            <w:r w:rsidRPr="00100A27">
              <w:rPr>
                <w:b/>
                <w:color w:val="FFFFFF"/>
                <w:sz w:val="18"/>
                <w:lang w:val="fr-FR"/>
              </w:rPr>
              <w:br/>
              <w:t>(mois jour année)</w:t>
            </w:r>
          </w:p>
        </w:tc>
        <w:tc>
          <w:tcPr>
            <w:tcW w:w="1584" w:type="dxa"/>
            <w:shd w:val="clear" w:color="auto" w:fill="44546A"/>
            <w:tcMar>
              <w:top w:w="90" w:type="dxa"/>
              <w:left w:w="90" w:type="dxa"/>
              <w:bottom w:w="90" w:type="dxa"/>
              <w:right w:w="90" w:type="dxa"/>
            </w:tcMar>
            <w:vAlign w:val="center"/>
          </w:tcPr>
          <w:p w14:paraId="6EF09024" w14:textId="77777777" w:rsidR="002728D9" w:rsidRDefault="00000000">
            <w:pPr>
              <w:jc w:val="center"/>
            </w:pPr>
            <w:r>
              <w:rPr>
                <w:b/>
                <w:color w:val="FFFFFF"/>
                <w:sz w:val="18"/>
              </w:rPr>
              <w:t>Temps manqué (min)</w:t>
            </w:r>
          </w:p>
        </w:tc>
        <w:tc>
          <w:tcPr>
            <w:tcW w:w="0" w:type="dxa"/>
            <w:shd w:val="clear" w:color="auto" w:fill="44546A"/>
            <w:tcMar>
              <w:top w:w="90" w:type="dxa"/>
              <w:left w:w="90" w:type="dxa"/>
              <w:bottom w:w="90" w:type="dxa"/>
              <w:right w:w="90" w:type="dxa"/>
            </w:tcMar>
            <w:vAlign w:val="center"/>
          </w:tcPr>
          <w:p w14:paraId="1DD6A326" w14:textId="77777777" w:rsidR="002728D9" w:rsidRDefault="00000000">
            <w:pPr>
              <w:jc w:val="center"/>
            </w:pPr>
            <w:r>
              <w:rPr>
                <w:b/>
                <w:color w:val="FFFFFF"/>
                <w:sz w:val="18"/>
              </w:rPr>
              <w:t>Date(s) de rattrapage</w:t>
            </w:r>
          </w:p>
          <w:p w14:paraId="4E3DBC33" w14:textId="77777777" w:rsidR="002728D9" w:rsidRDefault="002728D9"/>
        </w:tc>
      </w:tr>
      <w:tr w:rsidR="002728D9" w14:paraId="5C4DF88D" w14:textId="77777777">
        <w:trPr>
          <w:jc w:val="center"/>
        </w:trPr>
        <w:tc>
          <w:tcPr>
            <w:tcW w:w="1440" w:type="dxa"/>
            <w:tcMar>
              <w:top w:w="90" w:type="dxa"/>
              <w:left w:w="90" w:type="dxa"/>
              <w:bottom w:w="90" w:type="dxa"/>
              <w:right w:w="90" w:type="dxa"/>
            </w:tcMar>
            <w:vAlign w:val="center"/>
          </w:tcPr>
          <w:p w14:paraId="43799ED4" w14:textId="77777777" w:rsidR="002728D9" w:rsidRDefault="00000000">
            <w:pPr>
              <w:jc w:val="center"/>
            </w:pPr>
            <w:r>
              <w:rPr>
                <w:b/>
                <w:sz w:val="18"/>
              </w:rPr>
              <w:t>Session 1</w:t>
            </w:r>
          </w:p>
        </w:tc>
        <w:tc>
          <w:tcPr>
            <w:tcW w:w="2088" w:type="dxa"/>
            <w:tcMar>
              <w:top w:w="90" w:type="dxa"/>
              <w:left w:w="90" w:type="dxa"/>
              <w:bottom w:w="90" w:type="dxa"/>
              <w:right w:w="90" w:type="dxa"/>
            </w:tcMar>
            <w:vAlign w:val="center"/>
          </w:tcPr>
          <w:p w14:paraId="2BCEFF63" w14:textId="77777777" w:rsidR="002728D9" w:rsidRDefault="00000000">
            <w:r>
              <w:rPr>
                <w:sz w:val="18"/>
              </w:rPr>
              <w:t>Jane Smith</w:t>
            </w:r>
          </w:p>
        </w:tc>
        <w:tc>
          <w:tcPr>
            <w:tcW w:w="1944" w:type="dxa"/>
            <w:tcMar>
              <w:top w:w="90" w:type="dxa"/>
              <w:left w:w="90" w:type="dxa"/>
              <w:bottom w:w="90" w:type="dxa"/>
              <w:right w:w="90" w:type="dxa"/>
            </w:tcMar>
            <w:vAlign w:val="center"/>
          </w:tcPr>
          <w:p w14:paraId="3F2840AC" w14:textId="77777777" w:rsidR="002728D9" w:rsidRDefault="00000000">
            <w:pPr>
              <w:jc w:val="center"/>
            </w:pPr>
            <w:r>
              <w:rPr>
                <w:sz w:val="18"/>
              </w:rPr>
              <w:t>18 sept. 2023</w:t>
            </w:r>
          </w:p>
        </w:tc>
        <w:tc>
          <w:tcPr>
            <w:tcW w:w="1584" w:type="dxa"/>
            <w:tcMar>
              <w:top w:w="90" w:type="dxa"/>
              <w:left w:w="90" w:type="dxa"/>
              <w:bottom w:w="90" w:type="dxa"/>
              <w:right w:w="90" w:type="dxa"/>
            </w:tcMar>
            <w:vAlign w:val="center"/>
          </w:tcPr>
          <w:p w14:paraId="0645D9CF" w14:textId="77777777" w:rsidR="002728D9" w:rsidRDefault="00000000">
            <w:pPr>
              <w:jc w:val="center"/>
            </w:pPr>
            <w:r>
              <w:rPr>
                <w:sz w:val="18"/>
              </w:rPr>
              <w:t>10</w:t>
            </w:r>
          </w:p>
        </w:tc>
        <w:tc>
          <w:tcPr>
            <w:tcW w:w="0" w:type="dxa"/>
            <w:tcMar>
              <w:top w:w="90" w:type="dxa"/>
              <w:left w:w="90" w:type="dxa"/>
              <w:bottom w:w="90" w:type="dxa"/>
              <w:right w:w="90" w:type="dxa"/>
            </w:tcMar>
            <w:vAlign w:val="center"/>
          </w:tcPr>
          <w:p w14:paraId="40C18D13" w14:textId="77777777" w:rsidR="002728D9" w:rsidRDefault="002728D9"/>
        </w:tc>
      </w:tr>
      <w:tr w:rsidR="002728D9" w14:paraId="179187F5" w14:textId="77777777">
        <w:trPr>
          <w:jc w:val="center"/>
        </w:trPr>
        <w:tc>
          <w:tcPr>
            <w:tcW w:w="1440" w:type="dxa"/>
            <w:tcMar>
              <w:top w:w="90" w:type="dxa"/>
              <w:left w:w="90" w:type="dxa"/>
              <w:bottom w:w="90" w:type="dxa"/>
              <w:right w:w="90" w:type="dxa"/>
            </w:tcMar>
            <w:vAlign w:val="center"/>
          </w:tcPr>
          <w:p w14:paraId="36453395" w14:textId="77777777" w:rsidR="002728D9" w:rsidRDefault="00000000">
            <w:pPr>
              <w:jc w:val="center"/>
            </w:pPr>
            <w:r>
              <w:rPr>
                <w:b/>
                <w:sz w:val="18"/>
              </w:rPr>
              <w:t>Session 2</w:t>
            </w:r>
          </w:p>
        </w:tc>
        <w:tc>
          <w:tcPr>
            <w:tcW w:w="2088" w:type="dxa"/>
            <w:tcMar>
              <w:top w:w="90" w:type="dxa"/>
              <w:left w:w="90" w:type="dxa"/>
              <w:bottom w:w="90" w:type="dxa"/>
              <w:right w:w="90" w:type="dxa"/>
            </w:tcMar>
            <w:vAlign w:val="center"/>
          </w:tcPr>
          <w:p w14:paraId="17D8A65C" w14:textId="77777777" w:rsidR="002728D9" w:rsidRDefault="00000000">
            <w:r>
              <w:rPr>
                <w:sz w:val="18"/>
              </w:rPr>
              <w:t>Jane Smith</w:t>
            </w:r>
          </w:p>
        </w:tc>
        <w:tc>
          <w:tcPr>
            <w:tcW w:w="1944" w:type="dxa"/>
            <w:tcMar>
              <w:top w:w="90" w:type="dxa"/>
              <w:left w:w="90" w:type="dxa"/>
              <w:bottom w:w="90" w:type="dxa"/>
              <w:right w:w="90" w:type="dxa"/>
            </w:tcMar>
            <w:vAlign w:val="center"/>
          </w:tcPr>
          <w:p w14:paraId="6D72D8FB" w14:textId="77777777" w:rsidR="002728D9" w:rsidRDefault="00000000">
            <w:pPr>
              <w:jc w:val="center"/>
            </w:pPr>
            <w:r>
              <w:rPr>
                <w:sz w:val="18"/>
              </w:rPr>
              <w:t>19 sept. 2023</w:t>
            </w:r>
          </w:p>
        </w:tc>
        <w:tc>
          <w:tcPr>
            <w:tcW w:w="1584" w:type="dxa"/>
            <w:tcMar>
              <w:top w:w="90" w:type="dxa"/>
              <w:left w:w="90" w:type="dxa"/>
              <w:bottom w:w="90" w:type="dxa"/>
              <w:right w:w="90" w:type="dxa"/>
            </w:tcMar>
            <w:vAlign w:val="center"/>
          </w:tcPr>
          <w:p w14:paraId="69FB12E9" w14:textId="77777777" w:rsidR="002728D9" w:rsidRDefault="00000000">
            <w:pPr>
              <w:jc w:val="center"/>
            </w:pPr>
            <w:r>
              <w:rPr>
                <w:sz w:val="18"/>
              </w:rPr>
              <w:t>35</w:t>
            </w:r>
          </w:p>
        </w:tc>
        <w:tc>
          <w:tcPr>
            <w:tcW w:w="0" w:type="dxa"/>
            <w:tcMar>
              <w:top w:w="90" w:type="dxa"/>
              <w:left w:w="90" w:type="dxa"/>
              <w:bottom w:w="90" w:type="dxa"/>
              <w:right w:w="90" w:type="dxa"/>
            </w:tcMar>
            <w:vAlign w:val="center"/>
          </w:tcPr>
          <w:p w14:paraId="60116D0D" w14:textId="77777777" w:rsidR="002728D9" w:rsidRDefault="00000000">
            <w:r>
              <w:rPr>
                <w:sz w:val="18"/>
              </w:rPr>
              <w:t>Rediffusion : 24 sept. 2023</w:t>
            </w:r>
          </w:p>
        </w:tc>
      </w:tr>
      <w:tr w:rsidR="002728D9" w14:paraId="3BD5E418" w14:textId="77777777">
        <w:trPr>
          <w:jc w:val="center"/>
        </w:trPr>
        <w:tc>
          <w:tcPr>
            <w:tcW w:w="1440" w:type="dxa"/>
            <w:tcMar>
              <w:top w:w="90" w:type="dxa"/>
              <w:left w:w="90" w:type="dxa"/>
              <w:bottom w:w="90" w:type="dxa"/>
              <w:right w:w="90" w:type="dxa"/>
            </w:tcMar>
            <w:vAlign w:val="center"/>
          </w:tcPr>
          <w:p w14:paraId="45197BA0" w14:textId="77777777" w:rsidR="002728D9" w:rsidRDefault="00000000">
            <w:pPr>
              <w:jc w:val="center"/>
            </w:pPr>
            <w:r>
              <w:rPr>
                <w:b/>
                <w:sz w:val="18"/>
              </w:rPr>
              <w:t>Session 3</w:t>
            </w:r>
          </w:p>
        </w:tc>
        <w:tc>
          <w:tcPr>
            <w:tcW w:w="2088" w:type="dxa"/>
            <w:tcMar>
              <w:top w:w="90" w:type="dxa"/>
              <w:left w:w="90" w:type="dxa"/>
              <w:bottom w:w="90" w:type="dxa"/>
              <w:right w:w="90" w:type="dxa"/>
            </w:tcMar>
            <w:vAlign w:val="center"/>
          </w:tcPr>
          <w:p w14:paraId="7DA876BF" w14:textId="77777777" w:rsidR="002728D9" w:rsidRDefault="00000000">
            <w:r>
              <w:rPr>
                <w:sz w:val="18"/>
              </w:rPr>
              <w:t>Jane Smith</w:t>
            </w:r>
          </w:p>
        </w:tc>
        <w:tc>
          <w:tcPr>
            <w:tcW w:w="1944" w:type="dxa"/>
            <w:tcMar>
              <w:top w:w="90" w:type="dxa"/>
              <w:left w:w="90" w:type="dxa"/>
              <w:bottom w:w="90" w:type="dxa"/>
              <w:right w:w="90" w:type="dxa"/>
            </w:tcMar>
            <w:vAlign w:val="center"/>
          </w:tcPr>
          <w:p w14:paraId="42E0847C" w14:textId="77777777" w:rsidR="002728D9" w:rsidRDefault="00000000">
            <w:pPr>
              <w:jc w:val="center"/>
            </w:pPr>
            <w:r>
              <w:rPr>
                <w:sz w:val="18"/>
              </w:rPr>
              <w:t>20 sept. 2023</w:t>
            </w:r>
          </w:p>
        </w:tc>
        <w:tc>
          <w:tcPr>
            <w:tcW w:w="1584" w:type="dxa"/>
            <w:tcMar>
              <w:top w:w="90" w:type="dxa"/>
              <w:left w:w="90" w:type="dxa"/>
              <w:bottom w:w="90" w:type="dxa"/>
              <w:right w:w="90" w:type="dxa"/>
            </w:tcMar>
            <w:vAlign w:val="center"/>
          </w:tcPr>
          <w:p w14:paraId="3A474FB4" w14:textId="77777777" w:rsidR="002728D9" w:rsidRDefault="00000000">
            <w:pPr>
              <w:jc w:val="center"/>
            </w:pPr>
            <w:r>
              <w:rPr>
                <w:sz w:val="18"/>
              </w:rPr>
              <w:t>0</w:t>
            </w:r>
          </w:p>
        </w:tc>
        <w:tc>
          <w:tcPr>
            <w:tcW w:w="0" w:type="dxa"/>
            <w:tcMar>
              <w:top w:w="90" w:type="dxa"/>
              <w:left w:w="90" w:type="dxa"/>
              <w:bottom w:w="90" w:type="dxa"/>
              <w:right w:w="90" w:type="dxa"/>
            </w:tcMar>
            <w:vAlign w:val="center"/>
          </w:tcPr>
          <w:p w14:paraId="5CC9913E" w14:textId="77777777" w:rsidR="002728D9" w:rsidRDefault="002728D9"/>
        </w:tc>
      </w:tr>
      <w:tr w:rsidR="002728D9" w14:paraId="5164B0F1" w14:textId="77777777">
        <w:trPr>
          <w:jc w:val="center"/>
        </w:trPr>
        <w:tc>
          <w:tcPr>
            <w:tcW w:w="1440" w:type="dxa"/>
            <w:tcMar>
              <w:top w:w="90" w:type="dxa"/>
              <w:left w:w="90" w:type="dxa"/>
              <w:bottom w:w="90" w:type="dxa"/>
              <w:right w:w="90" w:type="dxa"/>
            </w:tcMar>
            <w:vAlign w:val="center"/>
          </w:tcPr>
          <w:p w14:paraId="179C4E21" w14:textId="77777777" w:rsidR="002728D9" w:rsidRDefault="00000000">
            <w:pPr>
              <w:jc w:val="center"/>
            </w:pPr>
            <w:r>
              <w:rPr>
                <w:b/>
                <w:sz w:val="18"/>
              </w:rPr>
              <w:t>Session 4</w:t>
            </w:r>
          </w:p>
        </w:tc>
        <w:tc>
          <w:tcPr>
            <w:tcW w:w="2088" w:type="dxa"/>
            <w:tcMar>
              <w:top w:w="90" w:type="dxa"/>
              <w:left w:w="90" w:type="dxa"/>
              <w:bottom w:w="90" w:type="dxa"/>
              <w:right w:w="90" w:type="dxa"/>
            </w:tcMar>
            <w:vAlign w:val="center"/>
          </w:tcPr>
          <w:p w14:paraId="626E008F" w14:textId="77777777" w:rsidR="002728D9" w:rsidRDefault="00000000">
            <w:r>
              <w:rPr>
                <w:sz w:val="18"/>
              </w:rPr>
              <w:t>Jane Smith</w:t>
            </w:r>
          </w:p>
        </w:tc>
        <w:tc>
          <w:tcPr>
            <w:tcW w:w="1944" w:type="dxa"/>
            <w:tcMar>
              <w:top w:w="90" w:type="dxa"/>
              <w:left w:w="90" w:type="dxa"/>
              <w:bottom w:w="90" w:type="dxa"/>
              <w:right w:w="90" w:type="dxa"/>
            </w:tcMar>
            <w:vAlign w:val="center"/>
          </w:tcPr>
          <w:p w14:paraId="31184D1C" w14:textId="77777777" w:rsidR="002728D9" w:rsidRDefault="00000000">
            <w:pPr>
              <w:jc w:val="center"/>
            </w:pPr>
            <w:r>
              <w:rPr>
                <w:sz w:val="18"/>
              </w:rPr>
              <w:t>21 sept. 2023</w:t>
            </w:r>
          </w:p>
        </w:tc>
        <w:tc>
          <w:tcPr>
            <w:tcW w:w="1584" w:type="dxa"/>
            <w:tcMar>
              <w:top w:w="90" w:type="dxa"/>
              <w:left w:w="90" w:type="dxa"/>
              <w:bottom w:w="90" w:type="dxa"/>
              <w:right w:w="90" w:type="dxa"/>
            </w:tcMar>
            <w:vAlign w:val="center"/>
          </w:tcPr>
          <w:p w14:paraId="0C52F8E0" w14:textId="77777777" w:rsidR="002728D9" w:rsidRDefault="00000000">
            <w:pPr>
              <w:jc w:val="center"/>
            </w:pPr>
            <w:r>
              <w:rPr>
                <w:sz w:val="18"/>
              </w:rPr>
              <w:t>0</w:t>
            </w:r>
          </w:p>
        </w:tc>
        <w:tc>
          <w:tcPr>
            <w:tcW w:w="0" w:type="dxa"/>
            <w:tcMar>
              <w:top w:w="90" w:type="dxa"/>
              <w:left w:w="90" w:type="dxa"/>
              <w:bottom w:w="90" w:type="dxa"/>
              <w:right w:w="90" w:type="dxa"/>
            </w:tcMar>
            <w:vAlign w:val="center"/>
          </w:tcPr>
          <w:p w14:paraId="66226AB6" w14:textId="77777777" w:rsidR="002728D9" w:rsidRDefault="002728D9"/>
        </w:tc>
      </w:tr>
      <w:tr w:rsidR="002728D9" w14:paraId="6ABD0836" w14:textId="77777777">
        <w:trPr>
          <w:jc w:val="center"/>
        </w:trPr>
        <w:tc>
          <w:tcPr>
            <w:tcW w:w="1440" w:type="dxa"/>
            <w:tcMar>
              <w:top w:w="90" w:type="dxa"/>
              <w:left w:w="90" w:type="dxa"/>
              <w:bottom w:w="90" w:type="dxa"/>
              <w:right w:w="90" w:type="dxa"/>
            </w:tcMar>
            <w:vAlign w:val="center"/>
          </w:tcPr>
          <w:p w14:paraId="1EE4EBD0" w14:textId="77777777" w:rsidR="002728D9" w:rsidRDefault="00000000">
            <w:pPr>
              <w:jc w:val="center"/>
            </w:pPr>
            <w:r>
              <w:rPr>
                <w:b/>
                <w:sz w:val="18"/>
              </w:rPr>
              <w:t>Session 5</w:t>
            </w:r>
          </w:p>
        </w:tc>
        <w:tc>
          <w:tcPr>
            <w:tcW w:w="2088" w:type="dxa"/>
            <w:tcMar>
              <w:top w:w="90" w:type="dxa"/>
              <w:left w:w="90" w:type="dxa"/>
              <w:bottom w:w="90" w:type="dxa"/>
              <w:right w:w="90" w:type="dxa"/>
            </w:tcMar>
            <w:vAlign w:val="center"/>
          </w:tcPr>
          <w:p w14:paraId="4F37515E" w14:textId="77777777" w:rsidR="002728D9" w:rsidRDefault="00000000">
            <w:r>
              <w:rPr>
                <w:sz w:val="18"/>
              </w:rPr>
              <w:t>Jane Smith</w:t>
            </w:r>
          </w:p>
        </w:tc>
        <w:tc>
          <w:tcPr>
            <w:tcW w:w="1944" w:type="dxa"/>
            <w:tcMar>
              <w:top w:w="90" w:type="dxa"/>
              <w:left w:w="90" w:type="dxa"/>
              <w:bottom w:w="90" w:type="dxa"/>
              <w:right w:w="90" w:type="dxa"/>
            </w:tcMar>
            <w:vAlign w:val="center"/>
          </w:tcPr>
          <w:p w14:paraId="183975F1" w14:textId="77777777" w:rsidR="002728D9" w:rsidRDefault="00000000">
            <w:pPr>
              <w:jc w:val="center"/>
            </w:pPr>
            <w:r>
              <w:rPr>
                <w:sz w:val="18"/>
              </w:rPr>
              <w:t>22 sept. 2023</w:t>
            </w:r>
          </w:p>
        </w:tc>
        <w:tc>
          <w:tcPr>
            <w:tcW w:w="1584" w:type="dxa"/>
            <w:tcMar>
              <w:top w:w="90" w:type="dxa"/>
              <w:left w:w="90" w:type="dxa"/>
              <w:bottom w:w="90" w:type="dxa"/>
              <w:right w:w="90" w:type="dxa"/>
            </w:tcMar>
            <w:vAlign w:val="center"/>
          </w:tcPr>
          <w:p w14:paraId="6F6E5C84" w14:textId="77777777" w:rsidR="002728D9" w:rsidRDefault="00000000">
            <w:pPr>
              <w:jc w:val="center"/>
            </w:pPr>
            <w:r>
              <w:rPr>
                <w:sz w:val="18"/>
              </w:rPr>
              <w:t>90</w:t>
            </w:r>
          </w:p>
        </w:tc>
        <w:tc>
          <w:tcPr>
            <w:tcW w:w="0" w:type="dxa"/>
            <w:tcMar>
              <w:top w:w="90" w:type="dxa"/>
              <w:left w:w="90" w:type="dxa"/>
              <w:bottom w:w="90" w:type="dxa"/>
              <w:right w:w="90" w:type="dxa"/>
            </w:tcMar>
            <w:vAlign w:val="center"/>
          </w:tcPr>
          <w:p w14:paraId="77E0161B" w14:textId="77777777" w:rsidR="002728D9" w:rsidRDefault="00000000">
            <w:r>
              <w:rPr>
                <w:sz w:val="18"/>
              </w:rPr>
              <w:t>En direct : 1er déc. 2023</w:t>
            </w:r>
          </w:p>
        </w:tc>
      </w:tr>
    </w:tbl>
    <w:p w14:paraId="70F0E9F0" w14:textId="77777777" w:rsidR="002728D9" w:rsidRDefault="002728D9"/>
    <w:p w14:paraId="654B92B9" w14:textId="77777777" w:rsidR="002728D9" w:rsidRPr="00100A27" w:rsidRDefault="00000000">
      <w:pPr>
        <w:rPr>
          <w:lang w:val="fr-FR"/>
        </w:rPr>
      </w:pPr>
      <w:r w:rsidRPr="00100A27">
        <w:rPr>
          <w:lang w:val="fr-FR"/>
        </w:rPr>
        <w:t>Note : Dans cet exemple, il y a 2 séances manquées au total (déconnexion de chaque séance pendant plus de 15 minutes). Puisqu’il s’agit d’une cohorte de 5 jours, 1 séance peut être reprise en rediffusion, et l’autre séance doit être reprise en direct dans une autre cohorte de 5 jours.</w:t>
      </w:r>
    </w:p>
    <w:p w14:paraId="6B38C372" w14:textId="77777777" w:rsidR="00100A27" w:rsidRDefault="00100A27">
      <w:pPr>
        <w:rPr>
          <w:rFonts w:ascii="Aptos Display" w:eastAsiaTheme="majorEastAsia" w:hAnsi="Aptos Display" w:cstheme="majorBidi"/>
          <w:b/>
          <w:bCs/>
          <w:color w:val="44546A"/>
          <w:sz w:val="26"/>
          <w:szCs w:val="26"/>
          <w:lang w:val="fr-FR"/>
        </w:rPr>
      </w:pPr>
      <w:r>
        <w:rPr>
          <w:rFonts w:ascii="Aptos Display" w:hAnsi="Aptos Display"/>
          <w:lang w:val="fr-FR"/>
        </w:rPr>
        <w:br w:type="page"/>
      </w:r>
    </w:p>
    <w:p w14:paraId="1F48AAD6" w14:textId="79707B57" w:rsidR="002728D9" w:rsidRPr="00100A27" w:rsidRDefault="00000000">
      <w:pPr>
        <w:pStyle w:val="Heading2"/>
        <w:spacing w:after="120"/>
        <w:rPr>
          <w:lang w:val="fr-FR"/>
        </w:rPr>
      </w:pPr>
      <w:r w:rsidRPr="00100A27">
        <w:rPr>
          <w:rFonts w:ascii="Aptos Display" w:hAnsi="Aptos Display"/>
          <w:lang w:val="fr-FR"/>
        </w:rPr>
        <w:lastRenderedPageBreak/>
        <w:t>Exemple de tableau 2</w:t>
      </w:r>
    </w:p>
    <w:p w14:paraId="41CE8F3C" w14:textId="77777777" w:rsidR="002728D9" w:rsidRPr="00100A27" w:rsidRDefault="00000000">
      <w:pPr>
        <w:rPr>
          <w:lang w:val="fr-FR"/>
        </w:rPr>
      </w:pPr>
      <w:r w:rsidRPr="00100A27">
        <w:rPr>
          <w:lang w:val="fr-FR"/>
        </w:rPr>
        <w:t>Exemple pour un participant fictif, John Smith, de la société XYZ Company, qui a assisté à une cohorte de 8 jours, mais a manqué 3 séances.</w:t>
      </w:r>
    </w:p>
    <w:tbl>
      <w:tblPr>
        <w:tblStyle w:val="TableGrid"/>
        <w:tblW w:w="0" w:type="auto"/>
        <w:jc w:val="center"/>
        <w:tblLook w:val="04A0" w:firstRow="1" w:lastRow="0" w:firstColumn="1" w:lastColumn="0" w:noHBand="0" w:noVBand="1"/>
      </w:tblPr>
      <w:tblGrid>
        <w:gridCol w:w="3456"/>
        <w:gridCol w:w="6624"/>
      </w:tblGrid>
      <w:tr w:rsidR="002728D9" w14:paraId="6CE72563" w14:textId="77777777">
        <w:trPr>
          <w:jc w:val="center"/>
        </w:trPr>
        <w:tc>
          <w:tcPr>
            <w:tcW w:w="3456" w:type="dxa"/>
            <w:shd w:val="clear" w:color="auto" w:fill="44546A"/>
            <w:tcMar>
              <w:top w:w="90" w:type="dxa"/>
              <w:left w:w="90" w:type="dxa"/>
              <w:bottom w:w="90" w:type="dxa"/>
              <w:right w:w="90" w:type="dxa"/>
            </w:tcMar>
            <w:vAlign w:val="center"/>
          </w:tcPr>
          <w:p w14:paraId="2C59D32E" w14:textId="77777777" w:rsidR="002728D9" w:rsidRDefault="00000000">
            <w:proofErr w:type="spellStart"/>
            <w:r>
              <w:rPr>
                <w:b/>
                <w:color w:val="FFFFFF"/>
                <w:sz w:val="18"/>
              </w:rPr>
              <w:t>Titre</w:t>
            </w:r>
            <w:proofErr w:type="spellEnd"/>
            <w:r>
              <w:rPr>
                <w:b/>
                <w:color w:val="FFFFFF"/>
                <w:sz w:val="18"/>
              </w:rPr>
              <w:t xml:space="preserve"> du bootcamp</w:t>
            </w:r>
          </w:p>
        </w:tc>
        <w:tc>
          <w:tcPr>
            <w:tcW w:w="6624" w:type="dxa"/>
            <w:tcMar>
              <w:top w:w="90" w:type="dxa"/>
              <w:left w:w="90" w:type="dxa"/>
              <w:bottom w:w="90" w:type="dxa"/>
              <w:right w:w="90" w:type="dxa"/>
            </w:tcMar>
            <w:vAlign w:val="center"/>
          </w:tcPr>
          <w:p w14:paraId="0D075226" w14:textId="77777777" w:rsidR="002728D9" w:rsidRDefault="00000000">
            <w:r>
              <w:rPr>
                <w:sz w:val="18"/>
              </w:rPr>
              <w:t>PMP® Exam Prep: PMI (ATP) Bootcamp</w:t>
            </w:r>
          </w:p>
        </w:tc>
      </w:tr>
      <w:tr w:rsidR="002728D9" w14:paraId="38A5CD0F" w14:textId="77777777">
        <w:trPr>
          <w:jc w:val="center"/>
        </w:trPr>
        <w:tc>
          <w:tcPr>
            <w:tcW w:w="3456" w:type="dxa"/>
            <w:shd w:val="clear" w:color="auto" w:fill="44546A"/>
            <w:tcMar>
              <w:top w:w="90" w:type="dxa"/>
              <w:left w:w="90" w:type="dxa"/>
              <w:bottom w:w="90" w:type="dxa"/>
              <w:right w:w="90" w:type="dxa"/>
            </w:tcMar>
            <w:vAlign w:val="center"/>
          </w:tcPr>
          <w:p w14:paraId="7A923FE5" w14:textId="77777777" w:rsidR="002728D9" w:rsidRDefault="00000000">
            <w:r>
              <w:rPr>
                <w:b/>
                <w:color w:val="FFFFFF"/>
                <w:sz w:val="18"/>
              </w:rPr>
              <w:t>Code du cours</w:t>
            </w:r>
          </w:p>
        </w:tc>
        <w:tc>
          <w:tcPr>
            <w:tcW w:w="6624" w:type="dxa"/>
            <w:tcMar>
              <w:top w:w="90" w:type="dxa"/>
              <w:left w:w="90" w:type="dxa"/>
              <w:bottom w:w="90" w:type="dxa"/>
              <w:right w:w="90" w:type="dxa"/>
            </w:tcMar>
            <w:vAlign w:val="center"/>
          </w:tcPr>
          <w:p w14:paraId="57AA3AFC" w14:textId="77777777" w:rsidR="002728D9" w:rsidRDefault="00000000">
            <w:r>
              <w:rPr>
                <w:sz w:val="18"/>
              </w:rPr>
              <w:t>LLPM0015</w:t>
            </w:r>
          </w:p>
        </w:tc>
      </w:tr>
      <w:tr w:rsidR="002728D9" w14:paraId="2F1410D5" w14:textId="77777777">
        <w:trPr>
          <w:jc w:val="center"/>
        </w:trPr>
        <w:tc>
          <w:tcPr>
            <w:tcW w:w="3456" w:type="dxa"/>
            <w:shd w:val="clear" w:color="auto" w:fill="44546A"/>
            <w:tcMar>
              <w:top w:w="90" w:type="dxa"/>
              <w:left w:w="90" w:type="dxa"/>
              <w:bottom w:w="90" w:type="dxa"/>
              <w:right w:w="90" w:type="dxa"/>
            </w:tcMar>
            <w:vAlign w:val="center"/>
          </w:tcPr>
          <w:p w14:paraId="4BB8876C" w14:textId="77777777" w:rsidR="002728D9" w:rsidRDefault="00000000">
            <w:r>
              <w:rPr>
                <w:b/>
                <w:color w:val="FFFFFF"/>
                <w:sz w:val="18"/>
              </w:rPr>
              <w:t>Votre nom</w:t>
            </w:r>
          </w:p>
        </w:tc>
        <w:tc>
          <w:tcPr>
            <w:tcW w:w="6624" w:type="dxa"/>
            <w:tcMar>
              <w:top w:w="90" w:type="dxa"/>
              <w:left w:w="90" w:type="dxa"/>
              <w:bottom w:w="90" w:type="dxa"/>
              <w:right w:w="90" w:type="dxa"/>
            </w:tcMar>
            <w:vAlign w:val="center"/>
          </w:tcPr>
          <w:p w14:paraId="01302550" w14:textId="77777777" w:rsidR="002728D9" w:rsidRDefault="00000000">
            <w:r>
              <w:rPr>
                <w:sz w:val="18"/>
              </w:rPr>
              <w:t>John Smith</w:t>
            </w:r>
          </w:p>
        </w:tc>
      </w:tr>
      <w:tr w:rsidR="002728D9" w:rsidRPr="00100A27" w14:paraId="3AC3123A" w14:textId="77777777">
        <w:trPr>
          <w:jc w:val="center"/>
        </w:trPr>
        <w:tc>
          <w:tcPr>
            <w:tcW w:w="3456" w:type="dxa"/>
            <w:shd w:val="clear" w:color="auto" w:fill="44546A"/>
            <w:tcMar>
              <w:top w:w="90" w:type="dxa"/>
              <w:left w:w="90" w:type="dxa"/>
              <w:bottom w:w="90" w:type="dxa"/>
              <w:right w:w="90" w:type="dxa"/>
            </w:tcMar>
            <w:vAlign w:val="center"/>
          </w:tcPr>
          <w:p w14:paraId="2FD679A6" w14:textId="77777777" w:rsidR="002728D9" w:rsidRPr="00100A27" w:rsidRDefault="00000000">
            <w:pPr>
              <w:rPr>
                <w:lang w:val="fr-FR"/>
              </w:rPr>
            </w:pPr>
            <w:r w:rsidRPr="00100A27">
              <w:rPr>
                <w:b/>
                <w:color w:val="FFFFFF"/>
                <w:sz w:val="18"/>
                <w:lang w:val="fr-FR"/>
              </w:rPr>
              <w:t>Nom affiché généré par le système Percipio</w:t>
            </w:r>
          </w:p>
        </w:tc>
        <w:tc>
          <w:tcPr>
            <w:tcW w:w="6624" w:type="dxa"/>
            <w:tcMar>
              <w:top w:w="90" w:type="dxa"/>
              <w:left w:w="90" w:type="dxa"/>
              <w:bottom w:w="90" w:type="dxa"/>
              <w:right w:w="90" w:type="dxa"/>
            </w:tcMar>
            <w:vAlign w:val="center"/>
          </w:tcPr>
          <w:p w14:paraId="5205921C" w14:textId="77777777" w:rsidR="002728D9" w:rsidRPr="00100A27" w:rsidRDefault="00000000">
            <w:pPr>
              <w:rPr>
                <w:lang w:val="es-ES"/>
              </w:rPr>
            </w:pPr>
            <w:r w:rsidRPr="00100A27">
              <w:rPr>
                <w:sz w:val="18"/>
                <w:lang w:val="es-ES"/>
              </w:rPr>
              <w:t>a3ce4c17-78c9-45ab-9e1d-37499641d8b9&amp;6fd3e1c7-8bc3-4cdd-b083-a57f61d37ac4</w:t>
            </w:r>
          </w:p>
        </w:tc>
      </w:tr>
      <w:tr w:rsidR="002728D9" w14:paraId="7E3D645C" w14:textId="77777777">
        <w:trPr>
          <w:jc w:val="center"/>
        </w:trPr>
        <w:tc>
          <w:tcPr>
            <w:tcW w:w="3456" w:type="dxa"/>
            <w:shd w:val="clear" w:color="auto" w:fill="44546A"/>
            <w:tcMar>
              <w:top w:w="90" w:type="dxa"/>
              <w:left w:w="90" w:type="dxa"/>
              <w:bottom w:w="90" w:type="dxa"/>
              <w:right w:w="90" w:type="dxa"/>
            </w:tcMar>
            <w:vAlign w:val="center"/>
          </w:tcPr>
          <w:p w14:paraId="689F1954" w14:textId="77777777" w:rsidR="002728D9" w:rsidRPr="00100A27" w:rsidRDefault="00000000">
            <w:pPr>
              <w:rPr>
                <w:lang w:val="fr-FR"/>
              </w:rPr>
            </w:pPr>
            <w:r w:rsidRPr="00100A27">
              <w:rPr>
                <w:b/>
                <w:color w:val="FFFFFF"/>
                <w:sz w:val="18"/>
                <w:lang w:val="fr-FR"/>
              </w:rPr>
              <w:t>Nom de l’organisation ou URL Percipio</w:t>
            </w:r>
          </w:p>
        </w:tc>
        <w:tc>
          <w:tcPr>
            <w:tcW w:w="6624" w:type="dxa"/>
            <w:tcMar>
              <w:top w:w="90" w:type="dxa"/>
              <w:left w:w="90" w:type="dxa"/>
              <w:bottom w:w="90" w:type="dxa"/>
              <w:right w:w="90" w:type="dxa"/>
            </w:tcMar>
            <w:vAlign w:val="center"/>
          </w:tcPr>
          <w:p w14:paraId="3A9B98B0" w14:textId="77777777" w:rsidR="002728D9" w:rsidRDefault="00000000">
            <w:r>
              <w:rPr>
                <w:sz w:val="18"/>
              </w:rPr>
              <w:t>XYZ Company</w:t>
            </w:r>
          </w:p>
        </w:tc>
      </w:tr>
    </w:tbl>
    <w:p w14:paraId="1440281E" w14:textId="77777777" w:rsidR="002728D9" w:rsidRDefault="002728D9"/>
    <w:tbl>
      <w:tblPr>
        <w:tblStyle w:val="TableGrid"/>
        <w:tblW w:w="0" w:type="auto"/>
        <w:jc w:val="center"/>
        <w:tblLook w:val="04A0" w:firstRow="1" w:lastRow="0" w:firstColumn="1" w:lastColumn="0" w:noHBand="0" w:noVBand="1"/>
      </w:tblPr>
      <w:tblGrid>
        <w:gridCol w:w="1440"/>
        <w:gridCol w:w="2088"/>
        <w:gridCol w:w="1944"/>
        <w:gridCol w:w="1584"/>
        <w:gridCol w:w="1066"/>
      </w:tblGrid>
      <w:tr w:rsidR="002728D9" w:rsidRPr="00100A27" w14:paraId="79751626" w14:textId="77777777">
        <w:trPr>
          <w:jc w:val="center"/>
        </w:trPr>
        <w:tc>
          <w:tcPr>
            <w:tcW w:w="2088" w:type="dxa"/>
            <w:gridSpan w:val="2"/>
            <w:shd w:val="clear" w:color="auto" w:fill="44546A"/>
            <w:tcMar>
              <w:top w:w="90" w:type="dxa"/>
              <w:left w:w="90" w:type="dxa"/>
              <w:bottom w:w="90" w:type="dxa"/>
              <w:right w:w="90" w:type="dxa"/>
            </w:tcMar>
            <w:vAlign w:val="center"/>
          </w:tcPr>
          <w:p w14:paraId="7C4FC2C3" w14:textId="77777777" w:rsidR="002728D9" w:rsidRDefault="00000000">
            <w:pPr>
              <w:jc w:val="center"/>
            </w:pPr>
            <w:r>
              <w:rPr>
                <w:b/>
                <w:color w:val="FFFFFF"/>
                <w:sz w:val="18"/>
              </w:rPr>
              <w:t>Cohorte suivie</w:t>
            </w:r>
          </w:p>
        </w:tc>
        <w:tc>
          <w:tcPr>
            <w:tcW w:w="0" w:type="dxa"/>
            <w:gridSpan w:val="3"/>
            <w:shd w:val="clear" w:color="auto" w:fill="D9EAF7"/>
            <w:tcMar>
              <w:top w:w="90" w:type="dxa"/>
              <w:left w:w="90" w:type="dxa"/>
              <w:bottom w:w="90" w:type="dxa"/>
              <w:right w:w="90" w:type="dxa"/>
            </w:tcMar>
            <w:vAlign w:val="center"/>
          </w:tcPr>
          <w:p w14:paraId="1AEFB811" w14:textId="77777777" w:rsidR="002728D9" w:rsidRPr="00100A27" w:rsidRDefault="00000000">
            <w:pPr>
              <w:jc w:val="center"/>
              <w:rPr>
                <w:lang w:val="fr-FR"/>
              </w:rPr>
            </w:pPr>
            <w:r w:rsidRPr="00100A27">
              <w:rPr>
                <w:sz w:val="18"/>
                <w:lang w:val="fr-FR"/>
              </w:rPr>
              <w:t>8 jours NA août/sept./oct. 2023</w:t>
            </w:r>
          </w:p>
        </w:tc>
      </w:tr>
      <w:tr w:rsidR="002728D9" w14:paraId="3F834ADD" w14:textId="77777777">
        <w:trPr>
          <w:jc w:val="center"/>
        </w:trPr>
        <w:tc>
          <w:tcPr>
            <w:tcW w:w="1440" w:type="dxa"/>
            <w:shd w:val="clear" w:color="auto" w:fill="44546A"/>
            <w:tcMar>
              <w:top w:w="90" w:type="dxa"/>
              <w:left w:w="90" w:type="dxa"/>
              <w:bottom w:w="90" w:type="dxa"/>
              <w:right w:w="90" w:type="dxa"/>
            </w:tcMar>
            <w:vAlign w:val="center"/>
          </w:tcPr>
          <w:p w14:paraId="1BDFB5EE" w14:textId="77777777" w:rsidR="002728D9" w:rsidRDefault="00000000">
            <w:pPr>
              <w:jc w:val="center"/>
            </w:pPr>
            <w:r>
              <w:rPr>
                <w:b/>
                <w:color w:val="FFFFFF"/>
                <w:sz w:val="18"/>
              </w:rPr>
              <w:t xml:space="preserve">Session </w:t>
            </w:r>
            <w:proofErr w:type="spellStart"/>
            <w:r>
              <w:rPr>
                <w:b/>
                <w:color w:val="FFFFFF"/>
                <w:sz w:val="18"/>
              </w:rPr>
              <w:t>en</w:t>
            </w:r>
            <w:proofErr w:type="spellEnd"/>
            <w:r>
              <w:rPr>
                <w:b/>
                <w:color w:val="FFFFFF"/>
                <w:sz w:val="18"/>
              </w:rPr>
              <w:t xml:space="preserve"> direct</w:t>
            </w:r>
          </w:p>
        </w:tc>
        <w:tc>
          <w:tcPr>
            <w:tcW w:w="2088" w:type="dxa"/>
            <w:shd w:val="clear" w:color="auto" w:fill="44546A"/>
            <w:tcMar>
              <w:top w:w="90" w:type="dxa"/>
              <w:left w:w="90" w:type="dxa"/>
              <w:bottom w:w="90" w:type="dxa"/>
              <w:right w:w="90" w:type="dxa"/>
            </w:tcMar>
            <w:vAlign w:val="center"/>
          </w:tcPr>
          <w:p w14:paraId="70532454" w14:textId="77777777" w:rsidR="002728D9" w:rsidRDefault="00000000">
            <w:pPr>
              <w:jc w:val="center"/>
            </w:pPr>
            <w:r>
              <w:rPr>
                <w:b/>
                <w:color w:val="FFFFFF"/>
                <w:sz w:val="18"/>
              </w:rPr>
              <w:t>Nom affiché</w:t>
            </w:r>
          </w:p>
        </w:tc>
        <w:tc>
          <w:tcPr>
            <w:tcW w:w="1944" w:type="dxa"/>
            <w:shd w:val="clear" w:color="auto" w:fill="44546A"/>
            <w:tcMar>
              <w:top w:w="90" w:type="dxa"/>
              <w:left w:w="90" w:type="dxa"/>
              <w:bottom w:w="90" w:type="dxa"/>
              <w:right w:w="90" w:type="dxa"/>
            </w:tcMar>
            <w:vAlign w:val="center"/>
          </w:tcPr>
          <w:p w14:paraId="40A5A58C" w14:textId="77777777" w:rsidR="002728D9" w:rsidRPr="00100A27" w:rsidRDefault="00000000">
            <w:pPr>
              <w:jc w:val="center"/>
              <w:rPr>
                <w:lang w:val="fr-FR"/>
              </w:rPr>
            </w:pPr>
            <w:r w:rsidRPr="00100A27">
              <w:rPr>
                <w:b/>
                <w:color w:val="FFFFFF"/>
                <w:sz w:val="18"/>
                <w:lang w:val="fr-FR"/>
              </w:rPr>
              <w:t>Date originale en direct</w:t>
            </w:r>
            <w:r w:rsidRPr="00100A27">
              <w:rPr>
                <w:b/>
                <w:color w:val="FFFFFF"/>
                <w:sz w:val="18"/>
                <w:lang w:val="fr-FR"/>
              </w:rPr>
              <w:br/>
              <w:t>(mois jour année)</w:t>
            </w:r>
          </w:p>
        </w:tc>
        <w:tc>
          <w:tcPr>
            <w:tcW w:w="1584" w:type="dxa"/>
            <w:shd w:val="clear" w:color="auto" w:fill="44546A"/>
            <w:tcMar>
              <w:top w:w="90" w:type="dxa"/>
              <w:left w:w="90" w:type="dxa"/>
              <w:bottom w:w="90" w:type="dxa"/>
              <w:right w:w="90" w:type="dxa"/>
            </w:tcMar>
            <w:vAlign w:val="center"/>
          </w:tcPr>
          <w:p w14:paraId="2DCCCF97" w14:textId="77777777" w:rsidR="002728D9" w:rsidRDefault="00000000">
            <w:pPr>
              <w:jc w:val="center"/>
            </w:pPr>
            <w:r>
              <w:rPr>
                <w:b/>
                <w:color w:val="FFFFFF"/>
                <w:sz w:val="18"/>
              </w:rPr>
              <w:t>Temps manqué (min)</w:t>
            </w:r>
          </w:p>
        </w:tc>
        <w:tc>
          <w:tcPr>
            <w:tcW w:w="0" w:type="dxa"/>
            <w:shd w:val="clear" w:color="auto" w:fill="44546A"/>
            <w:tcMar>
              <w:top w:w="90" w:type="dxa"/>
              <w:left w:w="90" w:type="dxa"/>
              <w:bottom w:w="90" w:type="dxa"/>
              <w:right w:w="90" w:type="dxa"/>
            </w:tcMar>
            <w:vAlign w:val="center"/>
          </w:tcPr>
          <w:p w14:paraId="2544A4A1" w14:textId="77777777" w:rsidR="002728D9" w:rsidRDefault="00000000">
            <w:pPr>
              <w:jc w:val="center"/>
            </w:pPr>
            <w:r>
              <w:rPr>
                <w:b/>
                <w:color w:val="FFFFFF"/>
                <w:sz w:val="18"/>
              </w:rPr>
              <w:t>Date(s) de rattrapage</w:t>
            </w:r>
          </w:p>
          <w:p w14:paraId="556C86FC" w14:textId="77777777" w:rsidR="002728D9" w:rsidRDefault="002728D9"/>
        </w:tc>
      </w:tr>
      <w:tr w:rsidR="002728D9" w14:paraId="3DC393D5" w14:textId="77777777">
        <w:trPr>
          <w:jc w:val="center"/>
        </w:trPr>
        <w:tc>
          <w:tcPr>
            <w:tcW w:w="1440" w:type="dxa"/>
            <w:tcMar>
              <w:top w:w="90" w:type="dxa"/>
              <w:left w:w="90" w:type="dxa"/>
              <w:bottom w:w="90" w:type="dxa"/>
              <w:right w:w="90" w:type="dxa"/>
            </w:tcMar>
            <w:vAlign w:val="center"/>
          </w:tcPr>
          <w:p w14:paraId="2ADBC78B" w14:textId="77777777" w:rsidR="002728D9" w:rsidRDefault="00000000">
            <w:pPr>
              <w:jc w:val="center"/>
            </w:pPr>
            <w:r>
              <w:rPr>
                <w:b/>
                <w:sz w:val="18"/>
              </w:rPr>
              <w:t>Session 1</w:t>
            </w:r>
          </w:p>
        </w:tc>
        <w:tc>
          <w:tcPr>
            <w:tcW w:w="2088" w:type="dxa"/>
            <w:tcMar>
              <w:top w:w="90" w:type="dxa"/>
              <w:left w:w="90" w:type="dxa"/>
              <w:bottom w:w="90" w:type="dxa"/>
              <w:right w:w="90" w:type="dxa"/>
            </w:tcMar>
            <w:vAlign w:val="center"/>
          </w:tcPr>
          <w:p w14:paraId="4C82EF5F" w14:textId="77777777" w:rsidR="002728D9" w:rsidRDefault="00000000">
            <w:r>
              <w:rPr>
                <w:sz w:val="18"/>
              </w:rPr>
              <w:t>John Smith</w:t>
            </w:r>
          </w:p>
        </w:tc>
        <w:tc>
          <w:tcPr>
            <w:tcW w:w="1944" w:type="dxa"/>
            <w:tcMar>
              <w:top w:w="90" w:type="dxa"/>
              <w:left w:w="90" w:type="dxa"/>
              <w:bottom w:w="90" w:type="dxa"/>
              <w:right w:w="90" w:type="dxa"/>
            </w:tcMar>
            <w:vAlign w:val="center"/>
          </w:tcPr>
          <w:p w14:paraId="5625DB1D" w14:textId="77777777" w:rsidR="002728D9" w:rsidRDefault="00000000">
            <w:pPr>
              <w:jc w:val="center"/>
            </w:pPr>
            <w:r>
              <w:rPr>
                <w:sz w:val="18"/>
              </w:rPr>
              <w:t>21 août 2023</w:t>
            </w:r>
          </w:p>
        </w:tc>
        <w:tc>
          <w:tcPr>
            <w:tcW w:w="1584" w:type="dxa"/>
            <w:tcMar>
              <w:top w:w="90" w:type="dxa"/>
              <w:left w:w="90" w:type="dxa"/>
              <w:bottom w:w="90" w:type="dxa"/>
              <w:right w:w="90" w:type="dxa"/>
            </w:tcMar>
            <w:vAlign w:val="center"/>
          </w:tcPr>
          <w:p w14:paraId="0553CBF1" w14:textId="77777777" w:rsidR="002728D9" w:rsidRDefault="00000000">
            <w:pPr>
              <w:jc w:val="center"/>
            </w:pPr>
            <w:r>
              <w:rPr>
                <w:sz w:val="18"/>
              </w:rPr>
              <w:t>5</w:t>
            </w:r>
          </w:p>
        </w:tc>
        <w:tc>
          <w:tcPr>
            <w:tcW w:w="0" w:type="dxa"/>
            <w:tcMar>
              <w:top w:w="90" w:type="dxa"/>
              <w:left w:w="90" w:type="dxa"/>
              <w:bottom w:w="90" w:type="dxa"/>
              <w:right w:w="90" w:type="dxa"/>
            </w:tcMar>
            <w:vAlign w:val="center"/>
          </w:tcPr>
          <w:p w14:paraId="7AC39F4F" w14:textId="77777777" w:rsidR="002728D9" w:rsidRDefault="002728D9"/>
        </w:tc>
      </w:tr>
      <w:tr w:rsidR="002728D9" w14:paraId="4937791B" w14:textId="77777777">
        <w:trPr>
          <w:jc w:val="center"/>
        </w:trPr>
        <w:tc>
          <w:tcPr>
            <w:tcW w:w="1440" w:type="dxa"/>
            <w:tcMar>
              <w:top w:w="90" w:type="dxa"/>
              <w:left w:w="90" w:type="dxa"/>
              <w:bottom w:w="90" w:type="dxa"/>
              <w:right w:w="90" w:type="dxa"/>
            </w:tcMar>
            <w:vAlign w:val="center"/>
          </w:tcPr>
          <w:p w14:paraId="130B2F38" w14:textId="77777777" w:rsidR="002728D9" w:rsidRDefault="00000000">
            <w:pPr>
              <w:jc w:val="center"/>
            </w:pPr>
            <w:r>
              <w:rPr>
                <w:b/>
                <w:sz w:val="18"/>
              </w:rPr>
              <w:t>Session 2</w:t>
            </w:r>
          </w:p>
        </w:tc>
        <w:tc>
          <w:tcPr>
            <w:tcW w:w="2088" w:type="dxa"/>
            <w:tcMar>
              <w:top w:w="90" w:type="dxa"/>
              <w:left w:w="90" w:type="dxa"/>
              <w:bottom w:w="90" w:type="dxa"/>
              <w:right w:w="90" w:type="dxa"/>
            </w:tcMar>
            <w:vAlign w:val="center"/>
          </w:tcPr>
          <w:p w14:paraId="2F1F2CD8" w14:textId="77777777" w:rsidR="002728D9" w:rsidRDefault="00000000">
            <w:r>
              <w:rPr>
                <w:sz w:val="18"/>
              </w:rPr>
              <w:t>John Smith</w:t>
            </w:r>
          </w:p>
        </w:tc>
        <w:tc>
          <w:tcPr>
            <w:tcW w:w="1944" w:type="dxa"/>
            <w:tcMar>
              <w:top w:w="90" w:type="dxa"/>
              <w:left w:w="90" w:type="dxa"/>
              <w:bottom w:w="90" w:type="dxa"/>
              <w:right w:w="90" w:type="dxa"/>
            </w:tcMar>
            <w:vAlign w:val="center"/>
          </w:tcPr>
          <w:p w14:paraId="5A082878" w14:textId="77777777" w:rsidR="002728D9" w:rsidRDefault="00000000">
            <w:pPr>
              <w:jc w:val="center"/>
            </w:pPr>
            <w:r>
              <w:rPr>
                <w:sz w:val="18"/>
              </w:rPr>
              <w:t>28 août 2023</w:t>
            </w:r>
          </w:p>
        </w:tc>
        <w:tc>
          <w:tcPr>
            <w:tcW w:w="1584" w:type="dxa"/>
            <w:tcMar>
              <w:top w:w="90" w:type="dxa"/>
              <w:left w:w="90" w:type="dxa"/>
              <w:bottom w:w="90" w:type="dxa"/>
              <w:right w:w="90" w:type="dxa"/>
            </w:tcMar>
            <w:vAlign w:val="center"/>
          </w:tcPr>
          <w:p w14:paraId="060560CF" w14:textId="77777777" w:rsidR="002728D9" w:rsidRDefault="00000000">
            <w:pPr>
              <w:jc w:val="center"/>
            </w:pPr>
            <w:r>
              <w:rPr>
                <w:sz w:val="18"/>
              </w:rPr>
              <w:t>0</w:t>
            </w:r>
          </w:p>
        </w:tc>
        <w:tc>
          <w:tcPr>
            <w:tcW w:w="0" w:type="dxa"/>
            <w:tcMar>
              <w:top w:w="90" w:type="dxa"/>
              <w:left w:w="90" w:type="dxa"/>
              <w:bottom w:w="90" w:type="dxa"/>
              <w:right w:w="90" w:type="dxa"/>
            </w:tcMar>
            <w:vAlign w:val="center"/>
          </w:tcPr>
          <w:p w14:paraId="175F972E" w14:textId="77777777" w:rsidR="002728D9" w:rsidRDefault="002728D9"/>
        </w:tc>
      </w:tr>
      <w:tr w:rsidR="002728D9" w14:paraId="732B9422" w14:textId="77777777">
        <w:trPr>
          <w:jc w:val="center"/>
        </w:trPr>
        <w:tc>
          <w:tcPr>
            <w:tcW w:w="1440" w:type="dxa"/>
            <w:tcMar>
              <w:top w:w="90" w:type="dxa"/>
              <w:left w:w="90" w:type="dxa"/>
              <w:bottom w:w="90" w:type="dxa"/>
              <w:right w:w="90" w:type="dxa"/>
            </w:tcMar>
            <w:vAlign w:val="center"/>
          </w:tcPr>
          <w:p w14:paraId="702DDFE4" w14:textId="77777777" w:rsidR="002728D9" w:rsidRDefault="00000000">
            <w:pPr>
              <w:jc w:val="center"/>
            </w:pPr>
            <w:r>
              <w:rPr>
                <w:b/>
                <w:sz w:val="18"/>
              </w:rPr>
              <w:t>Session 3</w:t>
            </w:r>
          </w:p>
        </w:tc>
        <w:tc>
          <w:tcPr>
            <w:tcW w:w="2088" w:type="dxa"/>
            <w:tcMar>
              <w:top w:w="90" w:type="dxa"/>
              <w:left w:w="90" w:type="dxa"/>
              <w:bottom w:w="90" w:type="dxa"/>
              <w:right w:w="90" w:type="dxa"/>
            </w:tcMar>
            <w:vAlign w:val="center"/>
          </w:tcPr>
          <w:p w14:paraId="2AF31AED" w14:textId="77777777" w:rsidR="002728D9" w:rsidRDefault="00000000">
            <w:r>
              <w:rPr>
                <w:sz w:val="18"/>
              </w:rPr>
              <w:t>John Smith</w:t>
            </w:r>
          </w:p>
        </w:tc>
        <w:tc>
          <w:tcPr>
            <w:tcW w:w="1944" w:type="dxa"/>
            <w:tcMar>
              <w:top w:w="90" w:type="dxa"/>
              <w:left w:w="90" w:type="dxa"/>
              <w:bottom w:w="90" w:type="dxa"/>
              <w:right w:w="90" w:type="dxa"/>
            </w:tcMar>
            <w:vAlign w:val="center"/>
          </w:tcPr>
          <w:p w14:paraId="4B5CBB8E" w14:textId="77777777" w:rsidR="002728D9" w:rsidRDefault="00000000">
            <w:pPr>
              <w:jc w:val="center"/>
            </w:pPr>
            <w:r>
              <w:rPr>
                <w:sz w:val="18"/>
              </w:rPr>
              <w:t>5 sept. 2023</w:t>
            </w:r>
          </w:p>
        </w:tc>
        <w:tc>
          <w:tcPr>
            <w:tcW w:w="1584" w:type="dxa"/>
            <w:tcMar>
              <w:top w:w="90" w:type="dxa"/>
              <w:left w:w="90" w:type="dxa"/>
              <w:bottom w:w="90" w:type="dxa"/>
              <w:right w:w="90" w:type="dxa"/>
            </w:tcMar>
            <w:vAlign w:val="center"/>
          </w:tcPr>
          <w:p w14:paraId="3F941F09" w14:textId="77777777" w:rsidR="002728D9" w:rsidRDefault="00000000">
            <w:pPr>
              <w:jc w:val="center"/>
            </w:pPr>
            <w:r>
              <w:rPr>
                <w:sz w:val="18"/>
              </w:rPr>
              <w:t>25</w:t>
            </w:r>
          </w:p>
        </w:tc>
        <w:tc>
          <w:tcPr>
            <w:tcW w:w="0" w:type="dxa"/>
            <w:tcMar>
              <w:top w:w="90" w:type="dxa"/>
              <w:left w:w="90" w:type="dxa"/>
              <w:bottom w:w="90" w:type="dxa"/>
              <w:right w:w="90" w:type="dxa"/>
            </w:tcMar>
            <w:vAlign w:val="center"/>
          </w:tcPr>
          <w:p w14:paraId="30777E0D" w14:textId="77777777" w:rsidR="002728D9" w:rsidRDefault="00000000">
            <w:r>
              <w:rPr>
                <w:sz w:val="18"/>
              </w:rPr>
              <w:t>Rediffusion : 15 sept. 2023</w:t>
            </w:r>
          </w:p>
        </w:tc>
      </w:tr>
      <w:tr w:rsidR="002728D9" w14:paraId="5650D2CA" w14:textId="77777777">
        <w:trPr>
          <w:jc w:val="center"/>
        </w:trPr>
        <w:tc>
          <w:tcPr>
            <w:tcW w:w="1440" w:type="dxa"/>
            <w:tcMar>
              <w:top w:w="90" w:type="dxa"/>
              <w:left w:w="90" w:type="dxa"/>
              <w:bottom w:w="90" w:type="dxa"/>
              <w:right w:w="90" w:type="dxa"/>
            </w:tcMar>
            <w:vAlign w:val="center"/>
          </w:tcPr>
          <w:p w14:paraId="69DECD44" w14:textId="77777777" w:rsidR="002728D9" w:rsidRDefault="00000000">
            <w:pPr>
              <w:jc w:val="center"/>
            </w:pPr>
            <w:r>
              <w:rPr>
                <w:b/>
                <w:sz w:val="18"/>
              </w:rPr>
              <w:t>Session 4</w:t>
            </w:r>
          </w:p>
        </w:tc>
        <w:tc>
          <w:tcPr>
            <w:tcW w:w="2088" w:type="dxa"/>
            <w:tcMar>
              <w:top w:w="90" w:type="dxa"/>
              <w:left w:w="90" w:type="dxa"/>
              <w:bottom w:w="90" w:type="dxa"/>
              <w:right w:w="90" w:type="dxa"/>
            </w:tcMar>
            <w:vAlign w:val="center"/>
          </w:tcPr>
          <w:p w14:paraId="23759FB8" w14:textId="77777777" w:rsidR="002728D9" w:rsidRDefault="00000000">
            <w:r>
              <w:rPr>
                <w:sz w:val="18"/>
              </w:rPr>
              <w:t>John Smith</w:t>
            </w:r>
          </w:p>
        </w:tc>
        <w:tc>
          <w:tcPr>
            <w:tcW w:w="1944" w:type="dxa"/>
            <w:tcMar>
              <w:top w:w="90" w:type="dxa"/>
              <w:left w:w="90" w:type="dxa"/>
              <w:bottom w:w="90" w:type="dxa"/>
              <w:right w:w="90" w:type="dxa"/>
            </w:tcMar>
            <w:vAlign w:val="center"/>
          </w:tcPr>
          <w:p w14:paraId="727D0C8A" w14:textId="77777777" w:rsidR="002728D9" w:rsidRDefault="00000000">
            <w:pPr>
              <w:jc w:val="center"/>
            </w:pPr>
            <w:r>
              <w:rPr>
                <w:sz w:val="18"/>
              </w:rPr>
              <w:t>11 sept. 2023</w:t>
            </w:r>
          </w:p>
        </w:tc>
        <w:tc>
          <w:tcPr>
            <w:tcW w:w="1584" w:type="dxa"/>
            <w:tcMar>
              <w:top w:w="90" w:type="dxa"/>
              <w:left w:w="90" w:type="dxa"/>
              <w:bottom w:w="90" w:type="dxa"/>
              <w:right w:w="90" w:type="dxa"/>
            </w:tcMar>
            <w:vAlign w:val="center"/>
          </w:tcPr>
          <w:p w14:paraId="4256FAE6" w14:textId="77777777" w:rsidR="002728D9" w:rsidRDefault="00000000">
            <w:pPr>
              <w:jc w:val="center"/>
            </w:pPr>
            <w:r>
              <w:rPr>
                <w:sz w:val="18"/>
              </w:rPr>
              <w:t>10</w:t>
            </w:r>
          </w:p>
        </w:tc>
        <w:tc>
          <w:tcPr>
            <w:tcW w:w="0" w:type="dxa"/>
            <w:tcMar>
              <w:top w:w="90" w:type="dxa"/>
              <w:left w:w="90" w:type="dxa"/>
              <w:bottom w:w="90" w:type="dxa"/>
              <w:right w:w="90" w:type="dxa"/>
            </w:tcMar>
            <w:vAlign w:val="center"/>
          </w:tcPr>
          <w:p w14:paraId="1DE431A2" w14:textId="77777777" w:rsidR="002728D9" w:rsidRDefault="002728D9"/>
        </w:tc>
      </w:tr>
      <w:tr w:rsidR="002728D9" w14:paraId="53C0AFC9" w14:textId="77777777">
        <w:trPr>
          <w:jc w:val="center"/>
        </w:trPr>
        <w:tc>
          <w:tcPr>
            <w:tcW w:w="1440" w:type="dxa"/>
            <w:tcMar>
              <w:top w:w="90" w:type="dxa"/>
              <w:left w:w="90" w:type="dxa"/>
              <w:bottom w:w="90" w:type="dxa"/>
              <w:right w:w="90" w:type="dxa"/>
            </w:tcMar>
            <w:vAlign w:val="center"/>
          </w:tcPr>
          <w:p w14:paraId="75B37F66" w14:textId="77777777" w:rsidR="002728D9" w:rsidRDefault="00000000">
            <w:pPr>
              <w:jc w:val="center"/>
            </w:pPr>
            <w:r>
              <w:rPr>
                <w:b/>
                <w:sz w:val="18"/>
              </w:rPr>
              <w:t>Session 5</w:t>
            </w:r>
          </w:p>
        </w:tc>
        <w:tc>
          <w:tcPr>
            <w:tcW w:w="2088" w:type="dxa"/>
            <w:tcMar>
              <w:top w:w="90" w:type="dxa"/>
              <w:left w:w="90" w:type="dxa"/>
              <w:bottom w:w="90" w:type="dxa"/>
              <w:right w:w="90" w:type="dxa"/>
            </w:tcMar>
            <w:vAlign w:val="center"/>
          </w:tcPr>
          <w:p w14:paraId="022B5B1A" w14:textId="77777777" w:rsidR="002728D9" w:rsidRDefault="00000000">
            <w:r>
              <w:rPr>
                <w:sz w:val="18"/>
              </w:rPr>
              <w:t>John Smith</w:t>
            </w:r>
          </w:p>
        </w:tc>
        <w:tc>
          <w:tcPr>
            <w:tcW w:w="1944" w:type="dxa"/>
            <w:tcMar>
              <w:top w:w="90" w:type="dxa"/>
              <w:left w:w="90" w:type="dxa"/>
              <w:bottom w:w="90" w:type="dxa"/>
              <w:right w:w="90" w:type="dxa"/>
            </w:tcMar>
            <w:vAlign w:val="center"/>
          </w:tcPr>
          <w:p w14:paraId="5452AF6A" w14:textId="77777777" w:rsidR="002728D9" w:rsidRDefault="00000000">
            <w:pPr>
              <w:jc w:val="center"/>
            </w:pPr>
            <w:r>
              <w:rPr>
                <w:sz w:val="18"/>
              </w:rPr>
              <w:t>18 sept. 2023</w:t>
            </w:r>
          </w:p>
        </w:tc>
        <w:tc>
          <w:tcPr>
            <w:tcW w:w="1584" w:type="dxa"/>
            <w:tcMar>
              <w:top w:w="90" w:type="dxa"/>
              <w:left w:w="90" w:type="dxa"/>
              <w:bottom w:w="90" w:type="dxa"/>
              <w:right w:w="90" w:type="dxa"/>
            </w:tcMar>
            <w:vAlign w:val="center"/>
          </w:tcPr>
          <w:p w14:paraId="03204D7B" w14:textId="77777777" w:rsidR="002728D9" w:rsidRDefault="00000000">
            <w:pPr>
              <w:jc w:val="center"/>
            </w:pPr>
            <w:r>
              <w:rPr>
                <w:sz w:val="18"/>
              </w:rPr>
              <w:t>120</w:t>
            </w:r>
          </w:p>
        </w:tc>
        <w:tc>
          <w:tcPr>
            <w:tcW w:w="0" w:type="dxa"/>
            <w:tcMar>
              <w:top w:w="90" w:type="dxa"/>
              <w:left w:w="90" w:type="dxa"/>
              <w:bottom w:w="90" w:type="dxa"/>
              <w:right w:w="90" w:type="dxa"/>
            </w:tcMar>
            <w:vAlign w:val="center"/>
          </w:tcPr>
          <w:p w14:paraId="0949153E" w14:textId="77777777" w:rsidR="002728D9" w:rsidRDefault="00000000">
            <w:r>
              <w:rPr>
                <w:sz w:val="18"/>
              </w:rPr>
              <w:t>Rediffusion : 20 oct. 2023</w:t>
            </w:r>
          </w:p>
        </w:tc>
      </w:tr>
      <w:tr w:rsidR="002728D9" w14:paraId="1D5A3EE3" w14:textId="77777777">
        <w:trPr>
          <w:jc w:val="center"/>
        </w:trPr>
        <w:tc>
          <w:tcPr>
            <w:tcW w:w="1440" w:type="dxa"/>
            <w:tcMar>
              <w:top w:w="90" w:type="dxa"/>
              <w:left w:w="90" w:type="dxa"/>
              <w:bottom w:w="90" w:type="dxa"/>
              <w:right w:w="90" w:type="dxa"/>
            </w:tcMar>
            <w:vAlign w:val="center"/>
          </w:tcPr>
          <w:p w14:paraId="22248EB3" w14:textId="77777777" w:rsidR="002728D9" w:rsidRDefault="00000000">
            <w:pPr>
              <w:jc w:val="center"/>
            </w:pPr>
            <w:r>
              <w:rPr>
                <w:b/>
                <w:sz w:val="18"/>
              </w:rPr>
              <w:t>Session 6</w:t>
            </w:r>
          </w:p>
        </w:tc>
        <w:tc>
          <w:tcPr>
            <w:tcW w:w="2088" w:type="dxa"/>
            <w:tcMar>
              <w:top w:w="90" w:type="dxa"/>
              <w:left w:w="90" w:type="dxa"/>
              <w:bottom w:w="90" w:type="dxa"/>
              <w:right w:w="90" w:type="dxa"/>
            </w:tcMar>
            <w:vAlign w:val="center"/>
          </w:tcPr>
          <w:p w14:paraId="6F8327AA" w14:textId="77777777" w:rsidR="002728D9" w:rsidRDefault="00000000">
            <w:r>
              <w:rPr>
                <w:sz w:val="18"/>
              </w:rPr>
              <w:t>John Smith</w:t>
            </w:r>
          </w:p>
        </w:tc>
        <w:tc>
          <w:tcPr>
            <w:tcW w:w="1944" w:type="dxa"/>
            <w:tcMar>
              <w:top w:w="90" w:type="dxa"/>
              <w:left w:w="90" w:type="dxa"/>
              <w:bottom w:w="90" w:type="dxa"/>
              <w:right w:w="90" w:type="dxa"/>
            </w:tcMar>
            <w:vAlign w:val="center"/>
          </w:tcPr>
          <w:p w14:paraId="15959F45" w14:textId="77777777" w:rsidR="002728D9" w:rsidRDefault="00000000">
            <w:pPr>
              <w:jc w:val="center"/>
            </w:pPr>
            <w:r>
              <w:rPr>
                <w:sz w:val="18"/>
              </w:rPr>
              <w:t>25 sept. 2023</w:t>
            </w:r>
          </w:p>
        </w:tc>
        <w:tc>
          <w:tcPr>
            <w:tcW w:w="1584" w:type="dxa"/>
            <w:tcMar>
              <w:top w:w="90" w:type="dxa"/>
              <w:left w:w="90" w:type="dxa"/>
              <w:bottom w:w="90" w:type="dxa"/>
              <w:right w:w="90" w:type="dxa"/>
            </w:tcMar>
            <w:vAlign w:val="center"/>
          </w:tcPr>
          <w:p w14:paraId="280BCCF2" w14:textId="77777777" w:rsidR="002728D9" w:rsidRDefault="00000000">
            <w:pPr>
              <w:jc w:val="center"/>
            </w:pPr>
            <w:r>
              <w:rPr>
                <w:sz w:val="18"/>
              </w:rPr>
              <w:t>0</w:t>
            </w:r>
          </w:p>
        </w:tc>
        <w:tc>
          <w:tcPr>
            <w:tcW w:w="0" w:type="dxa"/>
            <w:tcMar>
              <w:top w:w="90" w:type="dxa"/>
              <w:left w:w="90" w:type="dxa"/>
              <w:bottom w:w="90" w:type="dxa"/>
              <w:right w:w="90" w:type="dxa"/>
            </w:tcMar>
            <w:vAlign w:val="center"/>
          </w:tcPr>
          <w:p w14:paraId="67C22033" w14:textId="77777777" w:rsidR="002728D9" w:rsidRDefault="002728D9"/>
        </w:tc>
      </w:tr>
      <w:tr w:rsidR="002728D9" w14:paraId="1A502276" w14:textId="77777777">
        <w:trPr>
          <w:jc w:val="center"/>
        </w:trPr>
        <w:tc>
          <w:tcPr>
            <w:tcW w:w="1440" w:type="dxa"/>
            <w:tcMar>
              <w:top w:w="90" w:type="dxa"/>
              <w:left w:w="90" w:type="dxa"/>
              <w:bottom w:w="90" w:type="dxa"/>
              <w:right w:w="90" w:type="dxa"/>
            </w:tcMar>
            <w:vAlign w:val="center"/>
          </w:tcPr>
          <w:p w14:paraId="2A2B55B2" w14:textId="77777777" w:rsidR="002728D9" w:rsidRDefault="00000000">
            <w:pPr>
              <w:jc w:val="center"/>
            </w:pPr>
            <w:r>
              <w:rPr>
                <w:b/>
                <w:sz w:val="18"/>
              </w:rPr>
              <w:t>Session 7</w:t>
            </w:r>
          </w:p>
        </w:tc>
        <w:tc>
          <w:tcPr>
            <w:tcW w:w="2088" w:type="dxa"/>
            <w:tcMar>
              <w:top w:w="90" w:type="dxa"/>
              <w:left w:w="90" w:type="dxa"/>
              <w:bottom w:w="90" w:type="dxa"/>
              <w:right w:w="90" w:type="dxa"/>
            </w:tcMar>
            <w:vAlign w:val="center"/>
          </w:tcPr>
          <w:p w14:paraId="5B834F3A" w14:textId="77777777" w:rsidR="002728D9" w:rsidRDefault="00000000">
            <w:r>
              <w:rPr>
                <w:sz w:val="18"/>
              </w:rPr>
              <w:t>John Smith</w:t>
            </w:r>
          </w:p>
        </w:tc>
        <w:tc>
          <w:tcPr>
            <w:tcW w:w="1944" w:type="dxa"/>
            <w:tcMar>
              <w:top w:w="90" w:type="dxa"/>
              <w:left w:w="90" w:type="dxa"/>
              <w:bottom w:w="90" w:type="dxa"/>
              <w:right w:w="90" w:type="dxa"/>
            </w:tcMar>
            <w:vAlign w:val="center"/>
          </w:tcPr>
          <w:p w14:paraId="57833B70" w14:textId="77777777" w:rsidR="002728D9" w:rsidRDefault="00000000">
            <w:pPr>
              <w:jc w:val="center"/>
            </w:pPr>
            <w:r>
              <w:rPr>
                <w:sz w:val="18"/>
              </w:rPr>
              <w:t>2 oct. 2023</w:t>
            </w:r>
          </w:p>
        </w:tc>
        <w:tc>
          <w:tcPr>
            <w:tcW w:w="1584" w:type="dxa"/>
            <w:tcMar>
              <w:top w:w="90" w:type="dxa"/>
              <w:left w:w="90" w:type="dxa"/>
              <w:bottom w:w="90" w:type="dxa"/>
              <w:right w:w="90" w:type="dxa"/>
            </w:tcMar>
            <w:vAlign w:val="center"/>
          </w:tcPr>
          <w:p w14:paraId="608C0995" w14:textId="77777777" w:rsidR="002728D9" w:rsidRDefault="00000000">
            <w:pPr>
              <w:jc w:val="center"/>
            </w:pPr>
            <w:r>
              <w:rPr>
                <w:sz w:val="18"/>
              </w:rPr>
              <w:t>0</w:t>
            </w:r>
          </w:p>
        </w:tc>
        <w:tc>
          <w:tcPr>
            <w:tcW w:w="0" w:type="dxa"/>
            <w:tcMar>
              <w:top w:w="90" w:type="dxa"/>
              <w:left w:w="90" w:type="dxa"/>
              <w:bottom w:w="90" w:type="dxa"/>
              <w:right w:w="90" w:type="dxa"/>
            </w:tcMar>
            <w:vAlign w:val="center"/>
          </w:tcPr>
          <w:p w14:paraId="7758876C" w14:textId="77777777" w:rsidR="002728D9" w:rsidRDefault="002728D9"/>
        </w:tc>
      </w:tr>
      <w:tr w:rsidR="002728D9" w14:paraId="77C9CEA9" w14:textId="77777777">
        <w:trPr>
          <w:jc w:val="center"/>
        </w:trPr>
        <w:tc>
          <w:tcPr>
            <w:tcW w:w="1440" w:type="dxa"/>
            <w:tcMar>
              <w:top w:w="90" w:type="dxa"/>
              <w:left w:w="90" w:type="dxa"/>
              <w:bottom w:w="90" w:type="dxa"/>
              <w:right w:w="90" w:type="dxa"/>
            </w:tcMar>
            <w:vAlign w:val="center"/>
          </w:tcPr>
          <w:p w14:paraId="0F46D5D2" w14:textId="77777777" w:rsidR="002728D9" w:rsidRDefault="00000000">
            <w:pPr>
              <w:jc w:val="center"/>
            </w:pPr>
            <w:r>
              <w:rPr>
                <w:b/>
                <w:sz w:val="18"/>
              </w:rPr>
              <w:t>Session 8</w:t>
            </w:r>
          </w:p>
        </w:tc>
        <w:tc>
          <w:tcPr>
            <w:tcW w:w="2088" w:type="dxa"/>
            <w:tcMar>
              <w:top w:w="90" w:type="dxa"/>
              <w:left w:w="90" w:type="dxa"/>
              <w:bottom w:w="90" w:type="dxa"/>
              <w:right w:w="90" w:type="dxa"/>
            </w:tcMar>
            <w:vAlign w:val="center"/>
          </w:tcPr>
          <w:p w14:paraId="2B85A1AC" w14:textId="77777777" w:rsidR="002728D9" w:rsidRDefault="00000000">
            <w:r>
              <w:rPr>
                <w:sz w:val="18"/>
              </w:rPr>
              <w:t>John Smith</w:t>
            </w:r>
          </w:p>
        </w:tc>
        <w:tc>
          <w:tcPr>
            <w:tcW w:w="1944" w:type="dxa"/>
            <w:tcMar>
              <w:top w:w="90" w:type="dxa"/>
              <w:left w:w="90" w:type="dxa"/>
              <w:bottom w:w="90" w:type="dxa"/>
              <w:right w:w="90" w:type="dxa"/>
            </w:tcMar>
            <w:vAlign w:val="center"/>
          </w:tcPr>
          <w:p w14:paraId="409808CB" w14:textId="77777777" w:rsidR="002728D9" w:rsidRDefault="00000000">
            <w:pPr>
              <w:jc w:val="center"/>
            </w:pPr>
            <w:r>
              <w:rPr>
                <w:sz w:val="18"/>
              </w:rPr>
              <w:t>10 oct. 2023</w:t>
            </w:r>
          </w:p>
        </w:tc>
        <w:tc>
          <w:tcPr>
            <w:tcW w:w="1584" w:type="dxa"/>
            <w:tcMar>
              <w:top w:w="90" w:type="dxa"/>
              <w:left w:w="90" w:type="dxa"/>
              <w:bottom w:w="90" w:type="dxa"/>
              <w:right w:w="90" w:type="dxa"/>
            </w:tcMar>
            <w:vAlign w:val="center"/>
          </w:tcPr>
          <w:p w14:paraId="23962E43" w14:textId="77777777" w:rsidR="002728D9" w:rsidRDefault="00000000">
            <w:pPr>
              <w:jc w:val="center"/>
            </w:pPr>
            <w:r>
              <w:rPr>
                <w:sz w:val="18"/>
              </w:rPr>
              <w:t>60</w:t>
            </w:r>
          </w:p>
        </w:tc>
        <w:tc>
          <w:tcPr>
            <w:tcW w:w="0" w:type="dxa"/>
            <w:tcMar>
              <w:top w:w="90" w:type="dxa"/>
              <w:left w:w="90" w:type="dxa"/>
              <w:bottom w:w="90" w:type="dxa"/>
              <w:right w:w="90" w:type="dxa"/>
            </w:tcMar>
            <w:vAlign w:val="center"/>
          </w:tcPr>
          <w:p w14:paraId="53798400" w14:textId="77777777" w:rsidR="002728D9" w:rsidRDefault="00000000">
            <w:r>
              <w:rPr>
                <w:sz w:val="18"/>
              </w:rPr>
              <w:t>En direct : 4 déc. 2023</w:t>
            </w:r>
          </w:p>
        </w:tc>
      </w:tr>
    </w:tbl>
    <w:p w14:paraId="140A215C" w14:textId="77777777" w:rsidR="002728D9" w:rsidRDefault="002728D9"/>
    <w:p w14:paraId="63AE728E" w14:textId="77777777" w:rsidR="002728D9" w:rsidRPr="00100A27" w:rsidRDefault="00000000">
      <w:pPr>
        <w:rPr>
          <w:lang w:val="fr-FR"/>
        </w:rPr>
      </w:pPr>
      <w:r w:rsidRPr="00100A27">
        <w:rPr>
          <w:lang w:val="fr-FR"/>
        </w:rPr>
        <w:t>Note : Dans cet exemple, il y a 3 séances manquées au total (déconnexion de chaque séance pendant plus de 15 minutes). Puisqu’il s’agit d’une cohorte de 8 jours, 2 séances peuvent être reprises en rediffusion, et l’autre séance doit être reprise en direct dans une autre cohorte de 8 jours.</w:t>
      </w:r>
    </w:p>
    <w:p w14:paraId="366D8AE7" w14:textId="77777777" w:rsidR="002728D9" w:rsidRPr="00100A27" w:rsidRDefault="00000000">
      <w:pPr>
        <w:rPr>
          <w:lang w:val="fr-FR"/>
        </w:rPr>
      </w:pPr>
      <w:r w:rsidRPr="00100A27">
        <w:rPr>
          <w:lang w:val="fr-FR"/>
        </w:rPr>
        <w:br w:type="page"/>
      </w:r>
    </w:p>
    <w:p w14:paraId="2376872D" w14:textId="77777777" w:rsidR="002728D9" w:rsidRPr="00100A27" w:rsidRDefault="00000000">
      <w:pPr>
        <w:pStyle w:val="Heading2"/>
        <w:spacing w:after="120"/>
        <w:rPr>
          <w:lang w:val="fr-FR"/>
        </w:rPr>
      </w:pPr>
      <w:r w:rsidRPr="00100A27">
        <w:rPr>
          <w:rFonts w:ascii="Aptos Display" w:hAnsi="Aptos Display"/>
          <w:lang w:val="fr-FR"/>
        </w:rPr>
        <w:lastRenderedPageBreak/>
        <w:t>Comment accéder à une séance de rattrapage en rediffusion en 8 étapes</w:t>
      </w:r>
    </w:p>
    <w:p w14:paraId="152C9939" w14:textId="77777777" w:rsidR="002728D9" w:rsidRPr="00100A27" w:rsidRDefault="00000000">
      <w:pPr>
        <w:rPr>
          <w:lang w:val="fr-FR"/>
        </w:rPr>
      </w:pPr>
      <w:r w:rsidRPr="00100A27">
        <w:rPr>
          <w:lang w:val="fr-FR"/>
        </w:rPr>
        <w:t>Une séance de rediffusion sera disponible deux jours ouvrables après la fin de la séance en direct. Pour visionner une séance de rediffusion, suivez les étapes suivantes.</w:t>
      </w:r>
    </w:p>
    <w:p w14:paraId="6AFEEB4F" w14:textId="77777777" w:rsidR="002728D9" w:rsidRPr="00100A27" w:rsidRDefault="00000000">
      <w:pPr>
        <w:rPr>
          <w:lang w:val="fr-FR"/>
        </w:rPr>
      </w:pPr>
      <w:r w:rsidRPr="00100A27">
        <w:rPr>
          <w:b/>
          <w:lang w:val="fr-FR"/>
        </w:rPr>
        <w:t xml:space="preserve">Étape 1. </w:t>
      </w:r>
      <w:r w:rsidRPr="00100A27">
        <w:rPr>
          <w:lang w:val="fr-FR"/>
        </w:rPr>
        <w:t>Accédez au dépôt PMP Replay.</w:t>
      </w:r>
    </w:p>
    <w:p w14:paraId="50961A1A" w14:textId="77777777" w:rsidR="002728D9" w:rsidRPr="00100A27" w:rsidRDefault="00000000">
      <w:pPr>
        <w:rPr>
          <w:lang w:val="fr-FR"/>
        </w:rPr>
      </w:pPr>
      <w:r w:rsidRPr="00100A27">
        <w:rPr>
          <w:b/>
          <w:lang w:val="fr-FR"/>
        </w:rPr>
        <w:t xml:space="preserve">Étape 2. </w:t>
      </w:r>
      <w:r w:rsidRPr="00100A27">
        <w:rPr>
          <w:lang w:val="fr-FR"/>
        </w:rPr>
        <w:t>Cliquez sur le fichier PMP Replay Zoom Links correspondant à l’année à laquelle vous avez assisté.</w:t>
      </w:r>
    </w:p>
    <w:p w14:paraId="29744092" w14:textId="77777777" w:rsidR="002728D9" w:rsidRPr="00100A27" w:rsidRDefault="00000000">
      <w:pPr>
        <w:rPr>
          <w:lang w:val="fr-FR"/>
        </w:rPr>
      </w:pPr>
      <w:r w:rsidRPr="00100A27">
        <w:rPr>
          <w:b/>
          <w:lang w:val="fr-FR"/>
        </w:rPr>
        <w:t xml:space="preserve">Étape 3. </w:t>
      </w:r>
      <w:r w:rsidRPr="00100A27">
        <w:rPr>
          <w:lang w:val="fr-FR"/>
        </w:rPr>
        <w:t xml:space="preserve">Placez le pointeur de la souris sur les boutons à l’extrême droite et cliquez sur l’option Download </w:t>
      </w:r>
      <w:proofErr w:type="spellStart"/>
      <w:r w:rsidRPr="00100A27">
        <w:rPr>
          <w:lang w:val="fr-FR"/>
        </w:rPr>
        <w:t>raw</w:t>
      </w:r>
      <w:proofErr w:type="spellEnd"/>
      <w:r w:rsidRPr="00100A27">
        <w:rPr>
          <w:lang w:val="fr-FR"/>
        </w:rPr>
        <w:t xml:space="preserve"> file.</w:t>
      </w:r>
    </w:p>
    <w:p w14:paraId="6BDDF4CE" w14:textId="77777777" w:rsidR="002728D9" w:rsidRPr="00100A27" w:rsidRDefault="00000000">
      <w:pPr>
        <w:rPr>
          <w:lang w:val="fr-FR"/>
        </w:rPr>
      </w:pPr>
      <w:r w:rsidRPr="00100A27">
        <w:rPr>
          <w:b/>
          <w:lang w:val="fr-FR"/>
        </w:rPr>
        <w:t xml:space="preserve">Étape 4. </w:t>
      </w:r>
      <w:r w:rsidRPr="00100A27">
        <w:rPr>
          <w:lang w:val="fr-FR"/>
        </w:rPr>
        <w:t>Si le fichier s’ouvre automatiquement et qu’un mot de passe vous est demandé, entrez : pmpB00tcampReplay!</w:t>
      </w:r>
    </w:p>
    <w:p w14:paraId="3D0585E3" w14:textId="77777777" w:rsidR="002728D9" w:rsidRPr="00100A27" w:rsidRDefault="00000000">
      <w:pPr>
        <w:rPr>
          <w:lang w:val="fr-FR"/>
        </w:rPr>
      </w:pPr>
      <w:r w:rsidRPr="00100A27">
        <w:rPr>
          <w:b/>
          <w:lang w:val="fr-FR"/>
        </w:rPr>
        <w:t xml:space="preserve">Note. </w:t>
      </w:r>
      <w:r w:rsidRPr="00100A27">
        <w:rPr>
          <w:lang w:val="fr-FR"/>
        </w:rPr>
        <w:t>Il s’agit de zéros, et non de la lettre O. Le mot de passe est sensible à la casse. Si le fichier ne s’ouvre pas automatiquement, consultez votre dossier de téléchargements par défaut, ouvrez le fichier, puis utilisez le même mot de passe que celui indiqué à l’étape 4.</w:t>
      </w:r>
    </w:p>
    <w:p w14:paraId="17EE2378" w14:textId="77777777" w:rsidR="002728D9" w:rsidRPr="00100A27" w:rsidRDefault="00000000">
      <w:pPr>
        <w:rPr>
          <w:lang w:val="fr-FR"/>
        </w:rPr>
      </w:pPr>
      <w:r w:rsidRPr="00100A27">
        <w:rPr>
          <w:b/>
          <w:lang w:val="fr-FR"/>
        </w:rPr>
        <w:t xml:space="preserve">Étape 5. </w:t>
      </w:r>
      <w:r w:rsidRPr="00100A27">
        <w:rPr>
          <w:lang w:val="fr-FR"/>
        </w:rPr>
        <w:t>Repérez la feuille de calcul correspondant à la cohorte à laquelle vous avez assisté. Le lien et le code d’accès des rediffusions se trouvent dans cette feuille. Vous devrez peut-être faire défiler les colonnes vers la droite, y compris la colonne Passcode.</w:t>
      </w:r>
    </w:p>
    <w:p w14:paraId="25D36971" w14:textId="77777777" w:rsidR="002728D9" w:rsidRPr="00100A27" w:rsidRDefault="00000000">
      <w:pPr>
        <w:rPr>
          <w:lang w:val="fr-FR"/>
        </w:rPr>
      </w:pPr>
      <w:r w:rsidRPr="00100A27">
        <w:rPr>
          <w:b/>
          <w:lang w:val="fr-FR"/>
        </w:rPr>
        <w:t xml:space="preserve">Étape 6. </w:t>
      </w:r>
      <w:r w:rsidRPr="00100A27">
        <w:rPr>
          <w:lang w:val="fr-FR"/>
        </w:rPr>
        <w:t>Copiez et collez l’URL dans votre navigateur Web, appuyez sur Entrée, remplissez les renseignements d’inscription, puis entrez le code d’accès lorsqu’il vous est demandé.</w:t>
      </w:r>
    </w:p>
    <w:p w14:paraId="3A80EC64" w14:textId="77777777" w:rsidR="002728D9" w:rsidRPr="00100A27" w:rsidRDefault="00000000">
      <w:pPr>
        <w:rPr>
          <w:lang w:val="fr-FR"/>
        </w:rPr>
      </w:pPr>
      <w:r w:rsidRPr="00100A27">
        <w:rPr>
          <w:b/>
          <w:lang w:val="fr-FR"/>
        </w:rPr>
        <w:t xml:space="preserve">Note. </w:t>
      </w:r>
      <w:r w:rsidRPr="00100A27">
        <w:rPr>
          <w:lang w:val="fr-FR"/>
        </w:rPr>
        <w:t>Le mot de passe permettant d’ouvrir le fichier Excel n’est PAS le code d’accès permettant d’accéder à la rediffusion.</w:t>
      </w:r>
    </w:p>
    <w:p w14:paraId="7EF99815" w14:textId="77777777" w:rsidR="002728D9" w:rsidRPr="00100A27" w:rsidRDefault="00000000">
      <w:pPr>
        <w:rPr>
          <w:lang w:val="fr-FR"/>
        </w:rPr>
      </w:pPr>
      <w:r w:rsidRPr="00100A27">
        <w:rPr>
          <w:b/>
          <w:lang w:val="fr-FR"/>
        </w:rPr>
        <w:t xml:space="preserve">Étape 7. </w:t>
      </w:r>
      <w:r w:rsidRPr="00100A27">
        <w:rPr>
          <w:lang w:val="fr-FR"/>
        </w:rPr>
        <w:t>Chaque rediffusion peut comporter un ou plusieurs enregistrements. Pour commencer, cliquez sur le bouton Lecture &gt;. Pour passer d’un enregistrement au suivant lorsqu’il y en a plusieurs, cliquez sur le bouton |&gt; dans la fenêtre du lecteur. Pour revenir à un enregistrement précédent, cliquez sur le bouton |&lt;.</w:t>
      </w:r>
    </w:p>
    <w:p w14:paraId="484C6313" w14:textId="77777777" w:rsidR="002728D9" w:rsidRPr="00100A27" w:rsidRDefault="00000000">
      <w:pPr>
        <w:rPr>
          <w:lang w:val="fr-FR"/>
        </w:rPr>
      </w:pPr>
      <w:r w:rsidRPr="00100A27">
        <w:rPr>
          <w:b/>
          <w:lang w:val="fr-FR"/>
        </w:rPr>
        <w:t xml:space="preserve">Note. </w:t>
      </w:r>
      <w:r w:rsidRPr="00100A27">
        <w:rPr>
          <w:lang w:val="fr-FR"/>
        </w:rPr>
        <w:t>Les rediffusions seront disponibles pendant 1 an.</w:t>
      </w:r>
    </w:p>
    <w:p w14:paraId="3581BD13" w14:textId="77777777" w:rsidR="002728D9" w:rsidRPr="00100A27" w:rsidRDefault="00000000">
      <w:pPr>
        <w:rPr>
          <w:lang w:val="fr-FR"/>
        </w:rPr>
      </w:pPr>
      <w:r w:rsidRPr="00100A27">
        <w:rPr>
          <w:b/>
          <w:lang w:val="fr-FR"/>
        </w:rPr>
        <w:t xml:space="preserve">Étape 8. </w:t>
      </w:r>
      <w:r w:rsidRPr="00100A27">
        <w:rPr>
          <w:lang w:val="fr-FR"/>
        </w:rPr>
        <w:t>Consignez les détails des séances de rattrapage en rediffusion dans la colonne « Date(s) d’accès ou de présence pour la séance de rattrapage » du tableau vierge ci-dessus.</w:t>
      </w:r>
    </w:p>
    <w:p w14:paraId="4D3F4E54" w14:textId="77777777" w:rsidR="002728D9" w:rsidRPr="00100A27" w:rsidRDefault="00000000">
      <w:pPr>
        <w:rPr>
          <w:lang w:val="fr-FR"/>
        </w:rPr>
      </w:pPr>
      <w:r w:rsidRPr="00100A27">
        <w:rPr>
          <w:lang w:val="fr-FR"/>
        </w:rPr>
        <w:t xml:space="preserve">Lien : </w:t>
      </w:r>
      <w:hyperlink r:id="rId10">
        <w:proofErr w:type="spellStart"/>
        <w:r w:rsidRPr="00100A27">
          <w:rPr>
            <w:color w:val="0563C1"/>
            <w:u w:val="single"/>
            <w:lang w:val="fr-FR"/>
          </w:rPr>
          <w:t>PMPReplay</w:t>
        </w:r>
        <w:proofErr w:type="spellEnd"/>
        <w:r w:rsidRPr="00100A27">
          <w:rPr>
            <w:color w:val="0563C1"/>
            <w:u w:val="single"/>
            <w:lang w:val="fr-FR"/>
          </w:rPr>
          <w:t xml:space="preserve"> GitHub</w:t>
        </w:r>
      </w:hyperlink>
    </w:p>
    <w:p w14:paraId="10ACD0D9" w14:textId="77777777" w:rsidR="002728D9" w:rsidRPr="00100A27" w:rsidRDefault="00000000">
      <w:pPr>
        <w:pStyle w:val="Heading2"/>
        <w:spacing w:after="120"/>
        <w:rPr>
          <w:lang w:val="fr-FR"/>
        </w:rPr>
      </w:pPr>
      <w:r w:rsidRPr="00100A27">
        <w:rPr>
          <w:rFonts w:ascii="Aptos Display" w:hAnsi="Aptos Display"/>
          <w:lang w:val="fr-FR"/>
        </w:rPr>
        <w:t>Comment assister à une séance de rattrapage en direct</w:t>
      </w:r>
    </w:p>
    <w:p w14:paraId="50D4D0A0" w14:textId="77777777" w:rsidR="002728D9" w:rsidRPr="00100A27" w:rsidRDefault="00000000">
      <w:pPr>
        <w:rPr>
          <w:lang w:val="fr-FR"/>
        </w:rPr>
      </w:pPr>
      <w:r w:rsidRPr="00100A27">
        <w:rPr>
          <w:lang w:val="fr-FR"/>
        </w:rPr>
        <w:t>Suivez le même processus d’inscription que celui utilisé pour la cohorte originale en direct, puis joignez-vous aux séances de la même façon que précédemment. Après avoir assisté aux séances en direct, consignez les détails dans la colonne « Date(s) d’accès ou de présence pour la séance de rattrapage » du tableau vierge ci-dessus.</w:t>
      </w:r>
    </w:p>
    <w:p w14:paraId="7B88A050" w14:textId="77777777" w:rsidR="000D5C18" w:rsidRDefault="000D5C18">
      <w:pPr>
        <w:rPr>
          <w:rFonts w:ascii="Aptos Display" w:eastAsiaTheme="majorEastAsia" w:hAnsi="Aptos Display" w:cstheme="majorBidi"/>
          <w:b/>
          <w:bCs/>
          <w:color w:val="44546A"/>
          <w:sz w:val="26"/>
          <w:szCs w:val="26"/>
          <w:lang w:val="fr-FR"/>
        </w:rPr>
      </w:pPr>
      <w:r>
        <w:rPr>
          <w:rFonts w:ascii="Aptos Display" w:hAnsi="Aptos Display"/>
          <w:lang w:val="fr-FR"/>
        </w:rPr>
        <w:br w:type="page"/>
      </w:r>
    </w:p>
    <w:p w14:paraId="0F546205" w14:textId="47FACC9E" w:rsidR="002728D9" w:rsidRPr="00100A27" w:rsidRDefault="00000000">
      <w:pPr>
        <w:pStyle w:val="Heading2"/>
        <w:spacing w:after="120"/>
        <w:rPr>
          <w:lang w:val="fr-FR"/>
        </w:rPr>
      </w:pPr>
      <w:r w:rsidRPr="00100A27">
        <w:rPr>
          <w:rFonts w:ascii="Aptos Display" w:hAnsi="Aptos Display"/>
          <w:lang w:val="fr-FR"/>
        </w:rPr>
        <w:lastRenderedPageBreak/>
        <w:t>Comment soumettre votre suivi des présences en 5 étapes</w:t>
      </w:r>
    </w:p>
    <w:p w14:paraId="33410FC4" w14:textId="77777777" w:rsidR="002728D9" w:rsidRPr="00100A27" w:rsidRDefault="00000000">
      <w:pPr>
        <w:rPr>
          <w:lang w:val="fr-FR"/>
        </w:rPr>
      </w:pPr>
      <w:r w:rsidRPr="00100A27">
        <w:rPr>
          <w:lang w:val="fr-FR"/>
        </w:rPr>
        <w:t xml:space="preserve">À l’aide de Chrome, accédez à la page Web ci-dessous, cliquez sur </w:t>
      </w:r>
      <w:proofErr w:type="spellStart"/>
      <w:r w:rsidRPr="00100A27">
        <w:rPr>
          <w:lang w:val="fr-FR"/>
        </w:rPr>
        <w:t>Request</w:t>
      </w:r>
      <w:proofErr w:type="spellEnd"/>
      <w:r w:rsidRPr="00100A27">
        <w:rPr>
          <w:lang w:val="fr-FR"/>
        </w:rPr>
        <w:t xml:space="preserve">, lisez l’information, puis cliquez sur </w:t>
      </w:r>
      <w:proofErr w:type="spellStart"/>
      <w:r w:rsidRPr="00100A27">
        <w:rPr>
          <w:lang w:val="fr-FR"/>
        </w:rPr>
        <w:t>Proceed</w:t>
      </w:r>
      <w:proofErr w:type="spellEnd"/>
      <w:r w:rsidRPr="00100A27">
        <w:rPr>
          <w:lang w:val="fr-FR"/>
        </w:rPr>
        <w:t xml:space="preserve"> to </w:t>
      </w:r>
      <w:proofErr w:type="spellStart"/>
      <w:r w:rsidRPr="00100A27">
        <w:rPr>
          <w:lang w:val="fr-FR"/>
        </w:rPr>
        <w:t>Request</w:t>
      </w:r>
      <w:proofErr w:type="spellEnd"/>
      <w:r w:rsidRPr="00100A27">
        <w:rPr>
          <w:lang w:val="fr-FR"/>
        </w:rPr>
        <w:t xml:space="preserve"> Certificate.</w:t>
      </w:r>
    </w:p>
    <w:p w14:paraId="6206A3A6" w14:textId="77777777" w:rsidR="002728D9" w:rsidRPr="00100A27" w:rsidRDefault="00000000">
      <w:pPr>
        <w:rPr>
          <w:lang w:val="fr-FR"/>
        </w:rPr>
      </w:pPr>
      <w:hyperlink r:id="rId11">
        <w:r w:rsidRPr="00100A27">
          <w:rPr>
            <w:color w:val="0563C1"/>
            <w:u w:val="single"/>
            <w:lang w:val="fr-FR"/>
          </w:rPr>
          <w:t>Demande de certificat Skillsoft</w:t>
        </w:r>
      </w:hyperlink>
    </w:p>
    <w:p w14:paraId="33C10227" w14:textId="77777777" w:rsidR="002728D9" w:rsidRPr="00100A27" w:rsidRDefault="00000000">
      <w:pPr>
        <w:rPr>
          <w:lang w:val="fr-FR"/>
        </w:rPr>
      </w:pPr>
      <w:r w:rsidRPr="00100A27">
        <w:rPr>
          <w:b/>
          <w:lang w:val="fr-FR"/>
        </w:rPr>
        <w:t xml:space="preserve">Étape 1. </w:t>
      </w:r>
      <w:r w:rsidRPr="00100A27">
        <w:rPr>
          <w:lang w:val="fr-FR"/>
        </w:rPr>
        <w:t xml:space="preserve">Laissez le programme de certificat à PMI (PDU). Dans le champ Search by Course ID or Course Title, copiez-collez le code de cours suivant qui commence par LLPM : LLPM0015. Sélectionnez ensuite la case du cours, puis cliquez sur la loupe. Vous devriez voir le titre de cours suivant : PMP® Exam </w:t>
      </w:r>
      <w:proofErr w:type="spellStart"/>
      <w:r w:rsidRPr="00100A27">
        <w:rPr>
          <w:lang w:val="fr-FR"/>
        </w:rPr>
        <w:t>Prep</w:t>
      </w:r>
      <w:proofErr w:type="spellEnd"/>
      <w:r w:rsidRPr="00100A27">
        <w:rPr>
          <w:lang w:val="fr-FR"/>
        </w:rPr>
        <w:t>: PMI (ATP) Bootcamp. Enfin, cochez la case sous PMI (PDU), puis cliquez sur Next.</w:t>
      </w:r>
    </w:p>
    <w:p w14:paraId="0E7C6CC2" w14:textId="77777777" w:rsidR="002728D9" w:rsidRPr="00100A27" w:rsidRDefault="00000000">
      <w:pPr>
        <w:rPr>
          <w:lang w:val="fr-FR"/>
        </w:rPr>
      </w:pPr>
      <w:r w:rsidRPr="00100A27">
        <w:rPr>
          <w:b/>
          <w:lang w:val="fr-FR"/>
        </w:rPr>
        <w:t xml:space="preserve">Étape 2. </w:t>
      </w:r>
      <w:r w:rsidRPr="00100A27">
        <w:rPr>
          <w:lang w:val="fr-FR"/>
        </w:rPr>
        <w:t xml:space="preserve">Sélectionnez la date d’achèvement du </w:t>
      </w:r>
      <w:proofErr w:type="spellStart"/>
      <w:r w:rsidRPr="00100A27">
        <w:rPr>
          <w:lang w:val="fr-FR"/>
        </w:rPr>
        <w:t>bootcamp</w:t>
      </w:r>
      <w:proofErr w:type="spellEnd"/>
      <w:r w:rsidRPr="00100A27">
        <w:rPr>
          <w:lang w:val="fr-FR"/>
        </w:rPr>
        <w:t xml:space="preserve"> selon la date de votre dernière séance en direct suivie, puis entrez 100 comme note. N’incluez pas le symbole % si le formulaire le permet; inscrivez seulement le nombre. Si vous avez dû reprendre une ou deux séances en rediffusion, indiquez la date du dernier enregistrement visionné. Utilisez le sélecteur de calendrier, si disponible.</w:t>
      </w:r>
    </w:p>
    <w:p w14:paraId="5665191B" w14:textId="77777777" w:rsidR="002728D9" w:rsidRPr="00100A27" w:rsidRDefault="00000000">
      <w:pPr>
        <w:rPr>
          <w:lang w:val="fr-FR"/>
        </w:rPr>
      </w:pPr>
      <w:r w:rsidRPr="00100A27">
        <w:rPr>
          <w:b/>
          <w:lang w:val="fr-FR"/>
        </w:rPr>
        <w:t xml:space="preserve">Formats de date. </w:t>
      </w:r>
      <w:r w:rsidRPr="00100A27">
        <w:rPr>
          <w:lang w:val="fr-FR"/>
        </w:rPr>
        <w:t>Si vous devez entrer la date manuellement : pour les jours 1 à 9, essayez d’abord le format 12/2/2022. Si cela ne fonctionne pas, essayez 12/02/2022. Pour les jours 10 à 31, utilisez le format 12/30/2022.</w:t>
      </w:r>
    </w:p>
    <w:p w14:paraId="7F80F759" w14:textId="77777777" w:rsidR="002728D9" w:rsidRPr="00100A27" w:rsidRDefault="00000000">
      <w:pPr>
        <w:rPr>
          <w:lang w:val="fr-FR"/>
        </w:rPr>
      </w:pPr>
      <w:r w:rsidRPr="00100A27">
        <w:rPr>
          <w:b/>
          <w:lang w:val="fr-FR"/>
        </w:rPr>
        <w:t xml:space="preserve">Étape 3. </w:t>
      </w:r>
      <w:r w:rsidRPr="00100A27">
        <w:rPr>
          <w:lang w:val="fr-FR"/>
        </w:rPr>
        <w:t xml:space="preserve">Pour téléverser une copie de ce document, cliquez sur </w:t>
      </w:r>
      <w:proofErr w:type="spellStart"/>
      <w:r w:rsidRPr="00100A27">
        <w:rPr>
          <w:lang w:val="fr-FR"/>
        </w:rPr>
        <w:t>Browse</w:t>
      </w:r>
      <w:proofErr w:type="spellEnd"/>
      <w:r w:rsidRPr="00100A27">
        <w:rPr>
          <w:lang w:val="fr-FR"/>
        </w:rPr>
        <w:t>, repérez le fichier, puis téléversez-le.</w:t>
      </w:r>
    </w:p>
    <w:p w14:paraId="119E09AC" w14:textId="77777777" w:rsidR="002728D9" w:rsidRPr="00100A27" w:rsidRDefault="00000000">
      <w:pPr>
        <w:rPr>
          <w:lang w:val="fr-FR"/>
        </w:rPr>
      </w:pPr>
      <w:r w:rsidRPr="00100A27">
        <w:rPr>
          <w:b/>
          <w:lang w:val="fr-FR"/>
        </w:rPr>
        <w:t xml:space="preserve">Note. </w:t>
      </w:r>
      <w:r w:rsidRPr="00100A27">
        <w:rPr>
          <w:lang w:val="fr-FR"/>
        </w:rPr>
        <w:t>Vous pouvez ignorer le message indiquant de téléverser votre rapport d’activité, puisque le suivi des présences est utilisé à sa place.</w:t>
      </w:r>
    </w:p>
    <w:p w14:paraId="76E5B42B" w14:textId="77777777" w:rsidR="002728D9" w:rsidRPr="00100A27" w:rsidRDefault="00000000">
      <w:pPr>
        <w:rPr>
          <w:lang w:val="fr-FR"/>
        </w:rPr>
      </w:pPr>
      <w:r w:rsidRPr="00100A27">
        <w:rPr>
          <w:b/>
          <w:lang w:val="fr-FR"/>
        </w:rPr>
        <w:t xml:space="preserve">Étape 4. </w:t>
      </w:r>
      <w:r w:rsidRPr="00100A27">
        <w:rPr>
          <w:lang w:val="fr-FR"/>
        </w:rPr>
        <w:t>Remplissez votre profil d’utilisateur, puis cliquez sur Next. Assurez-vous d’inclure le prénom et le nom de famille que vous souhaitez voir apparaître sur votre certificat. Entrez l’adresse courriel à laquelle vous voulez que le certificat soit envoyé.</w:t>
      </w:r>
    </w:p>
    <w:p w14:paraId="653DC7A9" w14:textId="77777777" w:rsidR="002728D9" w:rsidRPr="00100A27" w:rsidRDefault="00000000">
      <w:pPr>
        <w:rPr>
          <w:lang w:val="fr-FR"/>
        </w:rPr>
      </w:pPr>
      <w:r w:rsidRPr="00100A27">
        <w:rPr>
          <w:b/>
          <w:lang w:val="fr-FR"/>
        </w:rPr>
        <w:t xml:space="preserve">Étape 5. </w:t>
      </w:r>
      <w:r w:rsidRPr="00100A27">
        <w:rPr>
          <w:lang w:val="fr-FR"/>
        </w:rPr>
        <w:t>Vérifiez les renseignements, puis soumettez votre demande.</w:t>
      </w:r>
    </w:p>
    <w:p w14:paraId="0E2189EC" w14:textId="77777777" w:rsidR="002728D9" w:rsidRPr="00100A27" w:rsidRDefault="00000000">
      <w:pPr>
        <w:rPr>
          <w:lang w:val="fr-FR"/>
        </w:rPr>
      </w:pPr>
      <w:r w:rsidRPr="00100A27">
        <w:rPr>
          <w:b/>
          <w:lang w:val="fr-FR"/>
        </w:rPr>
        <w:t xml:space="preserve">Note. </w:t>
      </w:r>
      <w:r w:rsidRPr="00100A27">
        <w:rPr>
          <w:lang w:val="fr-FR"/>
        </w:rPr>
        <w:t>Une fois la demande soumise, vous verrez une réponse générique indiquant essentiellement que les rapports de progression téléversés ont été reçus et que les certificats seront traités dans les prochains X jours ouvrables. On communiquera avec vous si des questions surviennent au sujet des rapports fournis.</w:t>
      </w:r>
    </w:p>
    <w:p w14:paraId="37B4C8F3" w14:textId="77777777" w:rsidR="002728D9" w:rsidRPr="00100A27" w:rsidRDefault="00000000">
      <w:pPr>
        <w:rPr>
          <w:lang w:val="fr-FR"/>
        </w:rPr>
      </w:pPr>
      <w:r w:rsidRPr="00100A27">
        <w:rPr>
          <w:b/>
          <w:lang w:val="fr-FR"/>
        </w:rPr>
        <w:t xml:space="preserve">Suivi. </w:t>
      </w:r>
      <w:r w:rsidRPr="00100A27">
        <w:rPr>
          <w:lang w:val="fr-FR"/>
        </w:rPr>
        <w:t>Si la personne qui traite votre demande de certificat a des questions, elle communiquera avec vous. Vérifiez votre dossier Courrier indésirable ou Pourriel pour l’adresse courriel utilisée dans votre profil d’utilisateur à l’étape 4, au cas où vous y auriez reçu un courriel avec des questions ou votre certificat.</w:t>
      </w:r>
    </w:p>
    <w:p w14:paraId="2D8DDE2E" w14:textId="77777777" w:rsidR="002728D9" w:rsidRPr="00100A27" w:rsidRDefault="00000000">
      <w:pPr>
        <w:rPr>
          <w:lang w:val="fr-FR"/>
        </w:rPr>
      </w:pPr>
      <w:r w:rsidRPr="00100A27">
        <w:rPr>
          <w:b/>
          <w:lang w:val="fr-FR"/>
        </w:rPr>
        <w:t xml:space="preserve">Adresse de suivi. </w:t>
      </w:r>
      <w:r w:rsidRPr="00100A27">
        <w:rPr>
          <w:lang w:val="fr-FR"/>
        </w:rPr>
        <w:t>Si vous n’avez pas reçu votre certificat à la fin des X jours ouvrables et qu’il ne se trouve pas dans votre dossier Courrier indésirable ou Pourriel, écrivez à certificate.requests@skillsoft.com pour obtenir une mise à jour de l’état de votre demande.</w:t>
      </w:r>
    </w:p>
    <w:sectPr w:rsidR="002728D9" w:rsidRPr="00100A27" w:rsidSect="00034616">
      <w:headerReference w:type="default" r:id="rId12"/>
      <w:footerReference w:type="default" r:id="rId13"/>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A2745" w14:textId="77777777" w:rsidR="00247D14" w:rsidRDefault="00247D14">
      <w:pPr>
        <w:spacing w:after="0" w:line="240" w:lineRule="auto"/>
      </w:pPr>
      <w:r>
        <w:separator/>
      </w:r>
    </w:p>
  </w:endnote>
  <w:endnote w:type="continuationSeparator" w:id="0">
    <w:p w14:paraId="2FB82DDD" w14:textId="77777777" w:rsidR="00247D14" w:rsidRDefault="00247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11ACE" w14:textId="77777777" w:rsidR="002728D9" w:rsidRPr="00100A27" w:rsidRDefault="00000000">
    <w:pPr>
      <w:pStyle w:val="Footer"/>
      <w:jc w:val="center"/>
      <w:rPr>
        <w:lang w:val="fr-FR"/>
      </w:rPr>
    </w:pPr>
    <w:r w:rsidRPr="00100A27">
      <w:rPr>
        <w:color w:val="646464"/>
        <w:sz w:val="16"/>
        <w:lang w:val="fr-FR"/>
      </w:rPr>
      <w:t>Version française canadienne préparée à partir du document source fourni.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90069" w14:textId="77777777" w:rsidR="00247D14" w:rsidRDefault="00247D14">
      <w:pPr>
        <w:spacing w:after="0" w:line="240" w:lineRule="auto"/>
      </w:pPr>
      <w:r>
        <w:separator/>
      </w:r>
    </w:p>
  </w:footnote>
  <w:footnote w:type="continuationSeparator" w:id="0">
    <w:p w14:paraId="654D2314" w14:textId="77777777" w:rsidR="00247D14" w:rsidRDefault="00247D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0E584" w14:textId="77777777" w:rsidR="002728D9" w:rsidRDefault="00000000">
    <w:pPr>
      <w:pStyle w:val="Header"/>
      <w:jc w:val="center"/>
    </w:pPr>
    <w:r>
      <w:rPr>
        <w:b/>
        <w:color w:val="44546A"/>
        <w:sz w:val="18"/>
      </w:rPr>
      <w:t>PERCIPIO  |  SKILLSOFT  |  PMI Authorized Training Partner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229144">
    <w:abstractNumId w:val="8"/>
  </w:num>
  <w:num w:numId="2" w16cid:durableId="390732170">
    <w:abstractNumId w:val="6"/>
  </w:num>
  <w:num w:numId="3" w16cid:durableId="924146568">
    <w:abstractNumId w:val="5"/>
  </w:num>
  <w:num w:numId="4" w16cid:durableId="254673272">
    <w:abstractNumId w:val="4"/>
  </w:num>
  <w:num w:numId="5" w16cid:durableId="1662662212">
    <w:abstractNumId w:val="7"/>
  </w:num>
  <w:num w:numId="6" w16cid:durableId="1556577054">
    <w:abstractNumId w:val="3"/>
  </w:num>
  <w:num w:numId="7" w16cid:durableId="1465850568">
    <w:abstractNumId w:val="2"/>
  </w:num>
  <w:num w:numId="8" w16cid:durableId="1941063973">
    <w:abstractNumId w:val="1"/>
  </w:num>
  <w:num w:numId="9" w16cid:durableId="1817645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5C18"/>
    <w:rsid w:val="00100A27"/>
    <w:rsid w:val="0015074B"/>
    <w:rsid w:val="00247D14"/>
    <w:rsid w:val="002728D9"/>
    <w:rsid w:val="0029639D"/>
    <w:rsid w:val="00326F90"/>
    <w:rsid w:val="006E00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54C69A"/>
  <w14:defaultImageDpi w14:val="300"/>
  <w15:docId w15:val="{2F4BA9EF-7D1B-412A-A02E-588F42B26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4546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4546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546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umentation.skillsoft.com/en_us/percipio/Content/B_Learner/lrnr_cert_completion.htm?Highlight=completion%20certificate"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ertificaterequest.skillsoft.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Skillsoft-Content/PMPReplay" TargetMode="External"/><Relationship Id="rId4" Type="http://schemas.openxmlformats.org/officeDocument/2006/relationships/settings" Target="settings.xml"/><Relationship Id="rId9" Type="http://schemas.openxmlformats.org/officeDocument/2006/relationships/hyperlink" Target="https://certificaterequest.skillsof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1764</Words>
  <Characters>9055</Characters>
  <Application>Microsoft Office Word</Application>
  <DocSecurity>0</DocSecurity>
  <Lines>312</Lines>
  <Paragraphs>204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Mullin</dc:creator>
  <cp:keywords/>
  <dc:description>generated by python-docx</dc:description>
  <cp:lastModifiedBy>Carl Mullin</cp:lastModifiedBy>
  <cp:revision>2</cp:revision>
  <dcterms:created xsi:type="dcterms:W3CDTF">2026-08-12T14:12:00Z</dcterms:created>
  <dcterms:modified xsi:type="dcterms:W3CDTF">2026-08-12T14:12:00Z</dcterms:modified>
  <cp:category/>
</cp:coreProperties>
</file>